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20" w:before="0" w:after="0"/>
        <w:rPr>
          <w:sz w:val="21"/>
          <w:szCs w:val="21"/>
        </w:rPr>
      </w:pPr>
      <w:r>
        <w:rPr>
          <w:rFonts w:cs="Arial" w:ascii="Arial" w:hAnsi="Arial"/>
          <w:sz w:val="21"/>
          <w:szCs w:val="21"/>
        </w:rPr>
        <w:t>24. Perform the Git commit operation with an appropriate commit message, push the changes to GitHub, and verify that the remote repository has been updated successfully.</w:t>
      </w:r>
    </w:p>
    <w:p>
      <w:pPr>
        <w:pStyle w:val="NoSpacing"/>
        <w:spacing w:lineRule="auto" w:line="220"/>
        <w:rPr>
          <w:sz w:val="21"/>
          <w:szCs w:val="21"/>
        </w:rPr>
      </w:pPr>
      <w:r>
        <w:rPr>
          <w:rFonts w:cs="Arial" w:ascii="Arial" w:hAnsi="Arial"/>
          <w:b/>
          <w:sz w:val="21"/>
          <w:szCs w:val="21"/>
        </w:rPr>
        <w:t>Set your Git username:</w:t>
      </w:r>
    </w:p>
    <w:p>
      <w:pPr>
        <w:pStyle w:val="NoSpacing"/>
        <w:spacing w:lineRule="auto" w:line="220"/>
        <w:rPr>
          <w:sz w:val="21"/>
          <w:szCs w:val="21"/>
        </w:rPr>
      </w:pPr>
      <w:r>
        <w:rPr>
          <w:rFonts w:cs="Arial" w:ascii="Arial" w:hAnsi="Arial"/>
          <w:sz w:val="21"/>
          <w:szCs w:val="21"/>
        </w:rPr>
        <w:t>git config --global user.name "Your Name"</w:t>
      </w:r>
    </w:p>
    <w:p>
      <w:pPr>
        <w:pStyle w:val="NoSpacing"/>
        <w:spacing w:lineRule="auto" w:line="220"/>
        <w:rPr>
          <w:sz w:val="21"/>
          <w:szCs w:val="21"/>
        </w:rPr>
      </w:pPr>
      <w:r>
        <w:rPr>
          <w:rFonts w:cs="Arial" w:ascii="Arial" w:hAnsi="Arial"/>
          <w:b/>
          <w:sz w:val="21"/>
          <w:szCs w:val="21"/>
        </w:rPr>
        <w:t>Set your Git email:</w:t>
      </w:r>
    </w:p>
    <w:p>
      <w:pPr>
        <w:pStyle w:val="NoSpacing"/>
        <w:spacing w:lineRule="auto" w:line="220"/>
        <w:rPr>
          <w:sz w:val="21"/>
          <w:szCs w:val="21"/>
        </w:rPr>
      </w:pPr>
      <w:r>
        <w:rPr>
          <w:rFonts w:cs="Arial" w:ascii="Arial" w:hAnsi="Arial"/>
          <w:sz w:val="21"/>
          <w:szCs w:val="21"/>
        </w:rPr>
        <w:t>git config --global user.email "your@email.com"</w:t>
      </w:r>
    </w:p>
    <w:p>
      <w:pPr>
        <w:pStyle w:val="NoSpacing"/>
        <w:spacing w:lineRule="auto" w:line="220"/>
        <w:rPr>
          <w:sz w:val="21"/>
          <w:szCs w:val="21"/>
        </w:rPr>
      </w:pPr>
      <w:r>
        <w:rPr>
          <w:rFonts w:cs="Arial" w:ascii="Arial" w:hAnsi="Arial"/>
          <w:b/>
          <w:sz w:val="21"/>
          <w:szCs w:val="21"/>
        </w:rPr>
        <w:t>Check your Git configuration:</w:t>
      </w:r>
    </w:p>
    <w:p>
      <w:pPr>
        <w:pStyle w:val="NoSpacing"/>
        <w:spacing w:lineRule="auto" w:line="220"/>
        <w:rPr>
          <w:sz w:val="21"/>
          <w:szCs w:val="21"/>
        </w:rPr>
      </w:pPr>
      <w:r>
        <w:rPr>
          <w:rFonts w:cs="Arial" w:ascii="Arial" w:hAnsi="Arial"/>
          <w:sz w:val="21"/>
          <w:szCs w:val="21"/>
        </w:rPr>
        <w:t>git config --list</w:t>
      </w:r>
    </w:p>
    <w:p>
      <w:pPr>
        <w:pStyle w:val="NoSpacing"/>
        <w:spacing w:lineRule="auto" w:line="220"/>
        <w:rPr>
          <w:sz w:val="21"/>
          <w:szCs w:val="21"/>
        </w:rPr>
      </w:pPr>
      <w:r>
        <w:rPr>
          <w:rFonts w:cs="Arial" w:ascii="Arial" w:hAnsi="Arial"/>
          <w:b/>
          <w:sz w:val="21"/>
          <w:szCs w:val="21"/>
        </w:rPr>
        <w:t>1. Check the status of the repository:</w:t>
      </w:r>
    </w:p>
    <w:p>
      <w:pPr>
        <w:pStyle w:val="NoSpacing"/>
        <w:spacing w:lineRule="auto" w:line="220"/>
        <w:rPr>
          <w:sz w:val="21"/>
          <w:szCs w:val="21"/>
        </w:rPr>
      </w:pPr>
      <w:r>
        <w:rPr>
          <w:rFonts w:cs="Arial" w:ascii="Arial" w:hAnsi="Arial"/>
          <w:sz w:val="21"/>
          <w:szCs w:val="21"/>
        </w:rPr>
        <w:t>git status</w:t>
      </w:r>
    </w:p>
    <w:p>
      <w:pPr>
        <w:pStyle w:val="NoSpacing"/>
        <w:spacing w:lineRule="auto" w:line="220"/>
        <w:rPr>
          <w:sz w:val="21"/>
          <w:szCs w:val="21"/>
        </w:rPr>
      </w:pPr>
      <w:r>
        <w:rPr>
          <w:rFonts w:cs="Arial" w:ascii="Arial" w:hAnsi="Arial"/>
          <w:b/>
          <w:sz w:val="21"/>
          <w:szCs w:val="21"/>
        </w:rPr>
        <w:t>2. Add all changed files to the staging area:</w:t>
      </w:r>
    </w:p>
    <w:p>
      <w:pPr>
        <w:pStyle w:val="NoSpacing"/>
        <w:spacing w:lineRule="auto" w:line="220"/>
        <w:rPr>
          <w:sz w:val="21"/>
          <w:szCs w:val="21"/>
        </w:rPr>
      </w:pPr>
      <w:r>
        <w:rPr>
          <w:rFonts w:cs="Arial" w:ascii="Arial" w:hAnsi="Arial"/>
          <w:sz w:val="21"/>
          <w:szCs w:val="21"/>
        </w:rPr>
        <w:t>git add .</w:t>
      </w:r>
    </w:p>
    <w:p>
      <w:pPr>
        <w:pStyle w:val="NoSpacing"/>
        <w:spacing w:lineRule="auto" w:line="220"/>
        <w:rPr>
          <w:sz w:val="21"/>
          <w:szCs w:val="21"/>
        </w:rPr>
      </w:pPr>
      <w:r>
        <w:rPr>
          <w:rFonts w:cs="Arial" w:ascii="Arial" w:hAnsi="Arial"/>
          <w:b/>
          <w:sz w:val="21"/>
          <w:szCs w:val="21"/>
        </w:rPr>
        <w:t>3. Commit the changes with a message:</w:t>
      </w:r>
    </w:p>
    <w:p>
      <w:pPr>
        <w:pStyle w:val="NoSpacing"/>
        <w:spacing w:lineRule="auto" w:line="220"/>
        <w:rPr>
          <w:sz w:val="21"/>
          <w:szCs w:val="21"/>
        </w:rPr>
      </w:pPr>
      <w:r>
        <w:rPr>
          <w:rFonts w:cs="Arial" w:ascii="Arial" w:hAnsi="Arial"/>
          <w:sz w:val="21"/>
          <w:szCs w:val="21"/>
        </w:rPr>
        <w:t>git commit -m "Updated project files"</w:t>
      </w:r>
    </w:p>
    <w:p>
      <w:pPr>
        <w:pStyle w:val="NoSpacing"/>
        <w:spacing w:lineRule="auto" w:line="220"/>
        <w:rPr>
          <w:sz w:val="21"/>
          <w:szCs w:val="21"/>
        </w:rPr>
      </w:pPr>
      <w:r>
        <w:rPr>
          <w:rFonts w:cs="Arial" w:ascii="Arial" w:hAnsi="Arial"/>
          <w:b/>
          <w:sz w:val="21"/>
          <w:szCs w:val="21"/>
        </w:rPr>
        <w:t>4. Push the changes to GitHub:</w:t>
      </w:r>
    </w:p>
    <w:p>
      <w:pPr>
        <w:pStyle w:val="NoSpacing"/>
        <w:spacing w:lineRule="auto" w:line="220"/>
        <w:rPr>
          <w:sz w:val="21"/>
          <w:szCs w:val="21"/>
        </w:rPr>
      </w:pPr>
      <w:r>
        <w:rPr>
          <w:rFonts w:cs="Arial" w:ascii="Arial" w:hAnsi="Arial"/>
          <w:sz w:val="21"/>
          <w:szCs w:val="21"/>
        </w:rPr>
        <w:t>git push origin main</w:t>
      </w:r>
    </w:p>
    <w:p>
      <w:pPr>
        <w:pStyle w:val="NoSpacing"/>
        <w:spacing w:lineRule="auto" w:line="220"/>
        <w:rPr>
          <w:sz w:val="21"/>
          <w:szCs w:val="21"/>
        </w:rPr>
      </w:pPr>
      <w:r>
        <w:rPr>
          <w:rFonts w:cs="Arial" w:ascii="Arial" w:hAnsi="Arial"/>
          <w:b/>
          <w:sz w:val="21"/>
          <w:szCs w:val="21"/>
        </w:rPr>
        <w:t>5. Open the repository in a browser and check that the latest commit appears.</w:t>
      </w:r>
    </w:p>
    <w:p>
      <w:pPr>
        <w:pStyle w:val="NoSpacing"/>
        <w:spacing w:lineRule="auto" w:line="220"/>
        <w:rPr>
          <w:rFonts w:ascii="Arial" w:hAnsi="Arial" w:cs="Arial"/>
          <w:b/>
          <w:b/>
          <w:sz w:val="21"/>
          <w:szCs w:val="21"/>
        </w:rPr>
      </w:pPr>
      <w:r>
        <w:rPr>
          <w:rFonts w:cs="Arial" w:ascii="Arial" w:hAnsi="Arial"/>
          <w:b/>
          <w:sz w:val="21"/>
          <w:szCs w:val="21"/>
        </w:rPr>
      </w:r>
    </w:p>
    <w:p>
      <w:pPr>
        <w:pStyle w:val="Heading1"/>
        <w:spacing w:lineRule="auto" w:line="220" w:before="0" w:after="0"/>
        <w:rPr>
          <w:sz w:val="21"/>
          <w:szCs w:val="21"/>
        </w:rPr>
      </w:pPr>
      <w:r>
        <w:rPr>
          <w:rFonts w:cs="Arial" w:ascii="Arial" w:hAnsi="Arial"/>
          <w:sz w:val="21"/>
          <w:szCs w:val="21"/>
        </w:rPr>
        <w:t xml:space="preserve">25. Create a new local Git repository </w:t>
      </w:r>
      <w:r>
        <w:rPr>
          <w:rFonts w:eastAsia="ＭＳ ゴシック" w:cs="Arial" w:ascii="Arial" w:hAnsi="Arial" w:eastAsiaTheme="majorEastAsia"/>
          <w:b/>
          <w:bCs/>
          <w:color w:val="365F91" w:themeColor="accent1" w:themeShade="bf"/>
          <w:sz w:val="21"/>
          <w:szCs w:val="21"/>
        </w:rPr>
        <w:t>named GitLab. Create the following files: student.py and marks.py. Add all files to the staging area and commit them with the message "Initial Project Structure".</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Create a folder named GitLab:</w:t>
      </w:r>
    </w:p>
    <w:p>
      <w:pPr>
        <w:pStyle w:val="GitCommand"/>
        <w:spacing w:lineRule="auto" w:line="220" w:before="0" w:after="0"/>
        <w:ind w:left="576" w:hanging="0"/>
        <w:rPr>
          <w:sz w:val="21"/>
          <w:szCs w:val="21"/>
        </w:rPr>
      </w:pPr>
      <w:r>
        <w:rPr>
          <w:rFonts w:cs="Arial" w:ascii="Arial" w:hAnsi="Arial"/>
          <w:sz w:val="21"/>
          <w:szCs w:val="21"/>
        </w:rPr>
        <w:t>mkdir GitLab</w:t>
      </w:r>
    </w:p>
    <w:p>
      <w:pPr>
        <w:pStyle w:val="Normal"/>
        <w:spacing w:lineRule="auto" w:line="220" w:before="0" w:after="0"/>
        <w:rPr>
          <w:sz w:val="21"/>
          <w:szCs w:val="21"/>
        </w:rPr>
      </w:pPr>
      <w:r>
        <w:rPr>
          <w:rFonts w:cs="Arial" w:ascii="Arial" w:hAnsi="Arial"/>
          <w:b/>
          <w:sz w:val="21"/>
          <w:szCs w:val="21"/>
        </w:rPr>
        <w:t>2. Move into the GitLab folder:</w:t>
      </w:r>
    </w:p>
    <w:p>
      <w:pPr>
        <w:pStyle w:val="GitCommand"/>
        <w:spacing w:lineRule="auto" w:line="220" w:before="0" w:after="0"/>
        <w:ind w:left="576" w:hanging="0"/>
        <w:rPr>
          <w:sz w:val="21"/>
          <w:szCs w:val="21"/>
        </w:rPr>
      </w:pPr>
      <w:r>
        <w:rPr>
          <w:rFonts w:cs="Arial" w:ascii="Arial" w:hAnsi="Arial"/>
          <w:sz w:val="21"/>
          <w:szCs w:val="21"/>
        </w:rPr>
        <w:t>cd GitLab</w:t>
      </w:r>
    </w:p>
    <w:p>
      <w:pPr>
        <w:pStyle w:val="Normal"/>
        <w:spacing w:lineRule="auto" w:line="220" w:before="0" w:after="0"/>
        <w:rPr>
          <w:sz w:val="21"/>
          <w:szCs w:val="21"/>
        </w:rPr>
      </w:pPr>
      <w:r>
        <w:rPr>
          <w:rFonts w:cs="Arial" w:ascii="Arial" w:hAnsi="Arial"/>
          <w:b/>
          <w:sz w:val="21"/>
          <w:szCs w:val="21"/>
        </w:rPr>
        <w:t>3. Initialize the Git repository:</w:t>
      </w:r>
    </w:p>
    <w:p>
      <w:pPr>
        <w:pStyle w:val="GitCommand"/>
        <w:spacing w:lineRule="auto" w:line="220" w:before="0" w:after="0"/>
        <w:ind w:left="576" w:hanging="0"/>
        <w:rPr>
          <w:sz w:val="21"/>
          <w:szCs w:val="21"/>
        </w:rPr>
      </w:pPr>
      <w:r>
        <w:rPr>
          <w:rFonts w:cs="Arial" w:ascii="Arial" w:hAnsi="Arial"/>
          <w:sz w:val="21"/>
          <w:szCs w:val="21"/>
        </w:rPr>
        <w:t>git init</w:t>
      </w:r>
    </w:p>
    <w:p>
      <w:pPr>
        <w:pStyle w:val="Normal"/>
        <w:spacing w:lineRule="auto" w:line="220" w:before="0" w:after="0"/>
        <w:rPr>
          <w:sz w:val="21"/>
          <w:szCs w:val="21"/>
        </w:rPr>
      </w:pPr>
      <w:r>
        <w:rPr>
          <w:rFonts w:cs="Arial" w:ascii="Arial" w:hAnsi="Arial"/>
          <w:b/>
          <w:sz w:val="21"/>
          <w:szCs w:val="21"/>
        </w:rPr>
        <w:t>4. Create the student.py file:</w:t>
      </w:r>
    </w:p>
    <w:p>
      <w:pPr>
        <w:pStyle w:val="GitCommand"/>
        <w:spacing w:lineRule="auto" w:line="220" w:before="0" w:after="0"/>
        <w:ind w:left="576" w:hanging="0"/>
        <w:rPr>
          <w:sz w:val="21"/>
          <w:szCs w:val="21"/>
        </w:rPr>
      </w:pPr>
      <w:r>
        <w:rPr>
          <w:rFonts w:cs="Arial" w:ascii="Arial" w:hAnsi="Arial"/>
          <w:sz w:val="21"/>
          <w:szCs w:val="21"/>
        </w:rPr>
        <w:t>vim student.py</w:t>
      </w:r>
    </w:p>
    <w:p>
      <w:pPr>
        <w:pStyle w:val="Normal"/>
        <w:spacing w:lineRule="auto" w:line="220" w:before="0" w:after="0"/>
        <w:rPr>
          <w:sz w:val="21"/>
          <w:szCs w:val="21"/>
        </w:rPr>
      </w:pPr>
      <w:r>
        <w:rPr>
          <w:rFonts w:cs="Arial" w:ascii="Arial" w:hAnsi="Arial"/>
          <w:iCs/>
          <w:sz w:val="21"/>
          <w:szCs w:val="21"/>
        </w:rPr>
        <w:t>Add suitable content and save the file.</w:t>
      </w:r>
    </w:p>
    <w:p>
      <w:pPr>
        <w:pStyle w:val="Normal"/>
        <w:spacing w:lineRule="auto" w:line="220" w:before="0" w:after="0"/>
        <w:rPr>
          <w:sz w:val="21"/>
          <w:szCs w:val="21"/>
        </w:rPr>
      </w:pPr>
      <w:r>
        <w:rPr>
          <w:rFonts w:cs="Arial" w:ascii="Arial" w:hAnsi="Arial"/>
          <w:b/>
          <w:sz w:val="21"/>
          <w:szCs w:val="21"/>
        </w:rPr>
        <w:t>5. Create the marks.py file:</w:t>
      </w:r>
    </w:p>
    <w:p>
      <w:pPr>
        <w:pStyle w:val="GitCommand"/>
        <w:spacing w:lineRule="auto" w:line="220" w:before="0" w:after="0"/>
        <w:ind w:left="576" w:hanging="0"/>
        <w:rPr>
          <w:sz w:val="21"/>
          <w:szCs w:val="21"/>
        </w:rPr>
      </w:pPr>
      <w:r>
        <w:rPr>
          <w:rFonts w:cs="Arial" w:ascii="Arial" w:hAnsi="Arial"/>
          <w:sz w:val="21"/>
          <w:szCs w:val="21"/>
        </w:rPr>
        <w:t>vim marks.py</w:t>
      </w:r>
    </w:p>
    <w:p>
      <w:pPr>
        <w:pStyle w:val="Normal"/>
        <w:spacing w:lineRule="auto" w:line="220" w:before="0" w:after="0"/>
        <w:rPr>
          <w:sz w:val="21"/>
          <w:szCs w:val="21"/>
        </w:rPr>
      </w:pPr>
      <w:r>
        <w:rPr>
          <w:rFonts w:cs="Arial" w:ascii="Arial" w:hAnsi="Arial"/>
          <w:iCs/>
          <w:sz w:val="21"/>
          <w:szCs w:val="21"/>
        </w:rPr>
        <w:t>Add suitable content and save the file.</w:t>
      </w:r>
    </w:p>
    <w:p>
      <w:pPr>
        <w:pStyle w:val="Normal"/>
        <w:spacing w:lineRule="auto" w:line="220" w:before="0" w:after="0"/>
        <w:rPr>
          <w:sz w:val="21"/>
          <w:szCs w:val="21"/>
        </w:rPr>
      </w:pPr>
      <w:r>
        <w:rPr>
          <w:rFonts w:cs="Arial" w:ascii="Arial" w:hAnsi="Arial"/>
          <w:b/>
          <w:sz w:val="21"/>
          <w:szCs w:val="21"/>
        </w:rPr>
        <w:t>6. Add both files to the staging area:</w:t>
      </w:r>
    </w:p>
    <w:p>
      <w:pPr>
        <w:pStyle w:val="GitCommand"/>
        <w:spacing w:lineRule="auto" w:line="220" w:before="0" w:after="0"/>
        <w:ind w:left="576" w:hanging="0"/>
        <w:rPr>
          <w:sz w:val="21"/>
          <w:szCs w:val="21"/>
        </w:rPr>
      </w:pPr>
      <w:r>
        <w:rPr>
          <w:rFonts w:cs="Arial" w:ascii="Arial" w:hAnsi="Arial"/>
          <w:sz w:val="21"/>
          <w:szCs w:val="21"/>
        </w:rPr>
        <w:t>git add student.py marks.py</w:t>
      </w:r>
    </w:p>
    <w:p>
      <w:pPr>
        <w:pStyle w:val="Normal"/>
        <w:spacing w:lineRule="auto" w:line="220" w:before="0" w:after="0"/>
        <w:rPr>
          <w:sz w:val="21"/>
          <w:szCs w:val="21"/>
        </w:rPr>
      </w:pPr>
      <w:r>
        <w:rPr>
          <w:rFonts w:cs="Arial" w:ascii="Arial" w:hAnsi="Arial"/>
          <w:b/>
          <w:sz w:val="21"/>
          <w:szCs w:val="21"/>
        </w:rPr>
        <w:t>7. Commit the files:</w:t>
      </w:r>
    </w:p>
    <w:p>
      <w:pPr>
        <w:pStyle w:val="GitCommand"/>
        <w:spacing w:lineRule="auto" w:line="220" w:before="0" w:after="0"/>
        <w:ind w:left="576" w:hanging="0"/>
        <w:rPr>
          <w:sz w:val="21"/>
          <w:szCs w:val="21"/>
        </w:rPr>
      </w:pPr>
      <w:r>
        <w:rPr>
          <w:rFonts w:cs="Arial" w:ascii="Arial" w:hAnsi="Arial"/>
          <w:sz w:val="21"/>
          <w:szCs w:val="21"/>
        </w:rPr>
        <w:t>git commit -m "Initial Project Structure"</w:t>
      </w:r>
    </w:p>
    <w:p>
      <w:pPr>
        <w:pStyle w:val="GitCommand"/>
        <w:spacing w:lineRule="auto" w:line="220" w:before="0" w:after="0"/>
        <w:ind w:left="576" w:hanging="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26. Connect the local repository to a GitHub repository and push all files. Perform the following file management operations: Modify student.py. Create a new file named attendance.py.</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Connect the local repository to GitHub:</w:t>
      </w:r>
    </w:p>
    <w:p>
      <w:pPr>
        <w:pStyle w:val="GitCommand"/>
        <w:spacing w:lineRule="auto" w:line="220" w:before="0" w:after="0"/>
        <w:ind w:left="576" w:hanging="0"/>
        <w:rPr>
          <w:sz w:val="21"/>
          <w:szCs w:val="21"/>
        </w:rPr>
      </w:pPr>
      <w:r>
        <w:rPr>
          <w:rFonts w:cs="Arial" w:ascii="Arial" w:hAnsi="Arial"/>
          <w:sz w:val="21"/>
          <w:szCs w:val="21"/>
        </w:rPr>
        <w:t>git remote add origin https://github.com/username/GitLab.git</w:t>
      </w:r>
    </w:p>
    <w:p>
      <w:pPr>
        <w:pStyle w:val="Normal"/>
        <w:spacing w:lineRule="auto" w:line="220" w:before="0" w:after="0"/>
        <w:rPr>
          <w:sz w:val="21"/>
          <w:szCs w:val="21"/>
        </w:rPr>
      </w:pPr>
      <w:r>
        <w:rPr>
          <w:rFonts w:cs="Arial" w:ascii="Arial" w:hAnsi="Arial"/>
          <w:b/>
          <w:sz w:val="21"/>
          <w:szCs w:val="21"/>
        </w:rPr>
        <w:t>2. Verify the remote connection:</w:t>
      </w:r>
    </w:p>
    <w:p>
      <w:pPr>
        <w:pStyle w:val="GitCommand"/>
        <w:spacing w:lineRule="auto" w:line="220" w:before="0" w:after="0"/>
        <w:ind w:left="576" w:hanging="0"/>
        <w:rPr>
          <w:sz w:val="21"/>
          <w:szCs w:val="21"/>
        </w:rPr>
      </w:pPr>
      <w:r>
        <w:rPr>
          <w:rFonts w:cs="Arial" w:ascii="Arial" w:hAnsi="Arial"/>
          <w:sz w:val="21"/>
          <w:szCs w:val="21"/>
        </w:rPr>
        <w:t>git remote -v</w:t>
      </w:r>
    </w:p>
    <w:p>
      <w:pPr>
        <w:pStyle w:val="Normal"/>
        <w:spacing w:lineRule="auto" w:line="220" w:before="0" w:after="0"/>
        <w:rPr>
          <w:sz w:val="21"/>
          <w:szCs w:val="21"/>
        </w:rPr>
      </w:pPr>
      <w:r>
        <w:rPr>
          <w:rFonts w:cs="Arial" w:ascii="Arial" w:hAnsi="Arial"/>
          <w:b/>
          <w:sz w:val="21"/>
          <w:szCs w:val="21"/>
        </w:rPr>
        <w:t>3. Push all files to GitHub:</w:t>
      </w:r>
    </w:p>
    <w:p>
      <w:pPr>
        <w:pStyle w:val="GitCommand"/>
        <w:spacing w:lineRule="auto" w:line="220" w:before="0" w:after="0"/>
        <w:ind w:left="576" w:hanging="0"/>
        <w:rPr>
          <w:sz w:val="21"/>
          <w:szCs w:val="21"/>
        </w:rPr>
      </w:pPr>
      <w:r>
        <w:rPr>
          <w:rFonts w:cs="Arial" w:ascii="Arial" w:hAnsi="Arial"/>
          <w:sz w:val="21"/>
          <w:szCs w:val="21"/>
        </w:rPr>
        <w:t>git push -u origin main</w:t>
      </w:r>
    </w:p>
    <w:p>
      <w:pPr>
        <w:pStyle w:val="Normal"/>
        <w:spacing w:lineRule="auto" w:line="220" w:before="0" w:after="0"/>
        <w:rPr>
          <w:sz w:val="21"/>
          <w:szCs w:val="21"/>
        </w:rPr>
      </w:pPr>
      <w:r>
        <w:rPr>
          <w:rFonts w:cs="Arial" w:ascii="Arial" w:hAnsi="Arial"/>
          <w:b/>
          <w:sz w:val="21"/>
          <w:szCs w:val="21"/>
        </w:rPr>
        <w:t>4. Modify student.py:</w:t>
      </w:r>
    </w:p>
    <w:p>
      <w:pPr>
        <w:pStyle w:val="GitCommand"/>
        <w:spacing w:lineRule="auto" w:line="220" w:before="0" w:after="0"/>
        <w:ind w:left="576" w:hanging="0"/>
        <w:rPr>
          <w:sz w:val="21"/>
          <w:szCs w:val="21"/>
        </w:rPr>
      </w:pPr>
      <w:r>
        <w:rPr>
          <w:rFonts w:cs="Arial" w:ascii="Arial" w:hAnsi="Arial"/>
          <w:sz w:val="21"/>
          <w:szCs w:val="21"/>
        </w:rPr>
        <w:t>vim student.py</w:t>
      </w:r>
    </w:p>
    <w:p>
      <w:pPr>
        <w:pStyle w:val="Normal"/>
        <w:spacing w:lineRule="auto" w:line="220" w:before="0" w:after="0"/>
        <w:rPr>
          <w:sz w:val="21"/>
          <w:szCs w:val="21"/>
        </w:rPr>
      </w:pPr>
      <w:r>
        <w:rPr>
          <w:rFonts w:cs="Arial" w:ascii="Arial" w:hAnsi="Arial"/>
          <w:iCs/>
          <w:sz w:val="21"/>
          <w:szCs w:val="21"/>
        </w:rPr>
        <w:t>Add some content and save the file.</w:t>
      </w:r>
    </w:p>
    <w:p>
      <w:pPr>
        <w:pStyle w:val="Normal"/>
        <w:spacing w:lineRule="auto" w:line="220" w:before="0" w:after="0"/>
        <w:rPr>
          <w:sz w:val="21"/>
          <w:szCs w:val="21"/>
        </w:rPr>
      </w:pPr>
      <w:r>
        <w:rPr>
          <w:rFonts w:cs="Arial" w:ascii="Arial" w:hAnsi="Arial"/>
          <w:b/>
          <w:sz w:val="21"/>
          <w:szCs w:val="21"/>
        </w:rPr>
        <w:t>5. Create a new file named attendance.py:</w:t>
      </w:r>
    </w:p>
    <w:p>
      <w:pPr>
        <w:pStyle w:val="GitCommand"/>
        <w:spacing w:lineRule="auto" w:line="220" w:before="0" w:after="0"/>
        <w:ind w:left="576" w:hanging="0"/>
        <w:rPr>
          <w:sz w:val="21"/>
          <w:szCs w:val="21"/>
        </w:rPr>
      </w:pPr>
      <w:r>
        <w:rPr>
          <w:rFonts w:cs="Arial" w:ascii="Arial" w:hAnsi="Arial"/>
          <w:sz w:val="21"/>
          <w:szCs w:val="21"/>
        </w:rPr>
        <w:t>vim attendance.py</w:t>
      </w:r>
    </w:p>
    <w:p>
      <w:pPr>
        <w:pStyle w:val="Normal"/>
        <w:spacing w:lineRule="auto" w:line="220" w:before="0" w:after="0"/>
        <w:rPr>
          <w:sz w:val="21"/>
          <w:szCs w:val="21"/>
        </w:rPr>
      </w:pPr>
      <w:r>
        <w:rPr>
          <w:rFonts w:cs="Arial" w:ascii="Arial" w:hAnsi="Arial"/>
          <w:iCs/>
          <w:sz w:val="21"/>
          <w:szCs w:val="21"/>
        </w:rPr>
        <w:t>Add some content and save the file.</w:t>
      </w:r>
    </w:p>
    <w:p>
      <w:pPr>
        <w:pStyle w:val="Normal"/>
        <w:spacing w:lineRule="auto" w:line="220" w:before="0" w:after="0"/>
        <w:rPr>
          <w:sz w:val="21"/>
          <w:szCs w:val="21"/>
        </w:rPr>
      </w:pPr>
      <w:r>
        <w:rPr>
          <w:rFonts w:cs="Arial" w:ascii="Arial" w:hAnsi="Arial"/>
          <w:b/>
          <w:sz w:val="21"/>
          <w:szCs w:val="21"/>
        </w:rPr>
        <w:t>6. Check the repository status:</w:t>
      </w:r>
    </w:p>
    <w:p>
      <w:pPr>
        <w:pStyle w:val="GitCommand"/>
        <w:spacing w:lineRule="auto" w:line="220" w:before="0" w:after="0"/>
        <w:ind w:left="576" w:hanging="0"/>
        <w:rPr>
          <w:sz w:val="21"/>
          <w:szCs w:val="21"/>
        </w:rPr>
      </w:pPr>
      <w:r>
        <w:rPr>
          <w:rFonts w:cs="Arial" w:ascii="Arial" w:hAnsi="Arial"/>
          <w:sz w:val="21"/>
          <w:szCs w:val="21"/>
        </w:rPr>
        <w:t>git status</w:t>
      </w:r>
    </w:p>
    <w:p>
      <w:pPr>
        <w:pStyle w:val="Normal"/>
        <w:spacing w:lineRule="auto" w:line="220" w:before="0" w:after="0"/>
        <w:rPr>
          <w:sz w:val="21"/>
          <w:szCs w:val="21"/>
        </w:rPr>
      </w:pPr>
      <w:r>
        <w:rPr>
          <w:rFonts w:cs="Arial" w:ascii="Arial" w:hAnsi="Arial"/>
          <w:b/>
          <w:sz w:val="21"/>
          <w:szCs w:val="21"/>
        </w:rPr>
        <w:t>7. Add the modified and new files:</w:t>
      </w:r>
    </w:p>
    <w:p>
      <w:pPr>
        <w:pStyle w:val="GitCommand"/>
        <w:spacing w:lineRule="auto" w:line="220" w:before="0" w:after="0"/>
        <w:ind w:left="576" w:hanging="0"/>
        <w:rPr>
          <w:sz w:val="21"/>
          <w:szCs w:val="21"/>
        </w:rPr>
      </w:pPr>
      <w:r>
        <w:rPr>
          <w:rFonts w:cs="Arial" w:ascii="Arial" w:hAnsi="Arial"/>
          <w:sz w:val="21"/>
          <w:szCs w:val="21"/>
        </w:rPr>
        <w:t>git add student.py attendance.py</w:t>
      </w:r>
    </w:p>
    <w:p>
      <w:pPr>
        <w:pStyle w:val="Normal"/>
        <w:spacing w:lineRule="auto" w:line="220" w:before="0" w:after="0"/>
        <w:rPr>
          <w:sz w:val="21"/>
          <w:szCs w:val="21"/>
        </w:rPr>
      </w:pPr>
      <w:r>
        <w:rPr>
          <w:rFonts w:cs="Arial" w:ascii="Arial" w:hAnsi="Arial"/>
          <w:b/>
          <w:sz w:val="21"/>
          <w:szCs w:val="21"/>
        </w:rPr>
        <w:t>8. Commit the changes:</w:t>
      </w:r>
    </w:p>
    <w:p>
      <w:pPr>
        <w:pStyle w:val="GitCommand"/>
        <w:spacing w:lineRule="auto" w:line="220" w:before="0" w:after="0"/>
        <w:ind w:left="576" w:hanging="0"/>
        <w:rPr>
          <w:sz w:val="21"/>
          <w:szCs w:val="21"/>
        </w:rPr>
      </w:pPr>
      <w:r>
        <w:rPr>
          <w:rFonts w:cs="Arial" w:ascii="Arial" w:hAnsi="Arial"/>
          <w:sz w:val="21"/>
          <w:szCs w:val="21"/>
        </w:rPr>
        <w:t>git commit -m "Modified student.py and added attendance.py"</w:t>
      </w:r>
    </w:p>
    <w:p>
      <w:pPr>
        <w:pStyle w:val="Normal"/>
        <w:spacing w:lineRule="auto" w:line="220" w:before="0" w:after="0"/>
        <w:rPr>
          <w:sz w:val="21"/>
          <w:szCs w:val="21"/>
        </w:rPr>
      </w:pPr>
      <w:r>
        <w:rPr>
          <w:rFonts w:cs="Arial" w:ascii="Arial" w:hAnsi="Arial"/>
          <w:b/>
          <w:sz w:val="21"/>
          <w:szCs w:val="21"/>
        </w:rPr>
        <w:t>9. Push the changes to GitHub:</w:t>
      </w:r>
    </w:p>
    <w:p>
      <w:pPr>
        <w:pStyle w:val="GitCommand"/>
        <w:spacing w:lineRule="auto" w:line="220" w:before="0" w:after="0"/>
        <w:ind w:left="576" w:hanging="0"/>
        <w:rPr>
          <w:sz w:val="21"/>
          <w:szCs w:val="21"/>
        </w:rPr>
      </w:pPr>
      <w:r>
        <w:rPr>
          <w:rFonts w:cs="Arial" w:ascii="Arial" w:hAnsi="Arial"/>
          <w:sz w:val="21"/>
          <w:szCs w:val="21"/>
        </w:rPr>
        <w:t>git push origin main</w:t>
      </w:r>
    </w:p>
    <w:p>
      <w:pPr>
        <w:pStyle w:val="GitCommand"/>
        <w:spacing w:lineRule="auto" w:line="220" w:before="0" w:after="0"/>
        <w:ind w:left="576" w:hanging="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27. Create an Issue titled "Create Student Management Module" and assign the enhancement label to it. Close the created Issue after marking it as completed.</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sz w:val="21"/>
          <w:szCs w:val="21"/>
        </w:rPr>
        <w:t>1. Open the GitHub repository in a browser.</w:t>
      </w:r>
    </w:p>
    <w:p>
      <w:pPr>
        <w:pStyle w:val="Normal"/>
        <w:spacing w:lineRule="auto" w:line="220" w:before="0" w:after="0"/>
        <w:rPr>
          <w:sz w:val="21"/>
          <w:szCs w:val="21"/>
        </w:rPr>
      </w:pPr>
      <w:r>
        <w:rPr>
          <w:rFonts w:cs="Arial" w:ascii="Arial" w:hAnsi="Arial"/>
          <w:sz w:val="21"/>
          <w:szCs w:val="21"/>
        </w:rPr>
        <w:t>2. Click on the Issues tab.</w:t>
      </w:r>
    </w:p>
    <w:p>
      <w:pPr>
        <w:pStyle w:val="Normal"/>
        <w:spacing w:lineRule="auto" w:line="220" w:before="0" w:after="0"/>
        <w:rPr>
          <w:sz w:val="21"/>
          <w:szCs w:val="21"/>
        </w:rPr>
      </w:pPr>
      <w:r>
        <w:rPr>
          <w:rFonts w:cs="Arial" w:ascii="Arial" w:hAnsi="Arial"/>
          <w:sz w:val="21"/>
          <w:szCs w:val="21"/>
        </w:rPr>
        <w:t>3. Click on New Issue.</w:t>
      </w:r>
    </w:p>
    <w:p>
      <w:pPr>
        <w:pStyle w:val="Normal"/>
        <w:spacing w:lineRule="auto" w:line="220" w:before="0" w:after="0"/>
        <w:rPr>
          <w:sz w:val="21"/>
          <w:szCs w:val="21"/>
        </w:rPr>
      </w:pPr>
      <w:r>
        <w:rPr>
          <w:rFonts w:cs="Arial" w:ascii="Arial" w:hAnsi="Arial"/>
          <w:sz w:val="21"/>
          <w:szCs w:val="21"/>
        </w:rPr>
        <w:t>4. Enter the title: Create Student Management Module</w:t>
      </w:r>
    </w:p>
    <w:p>
      <w:pPr>
        <w:pStyle w:val="Normal"/>
        <w:spacing w:lineRule="auto" w:line="220" w:before="0" w:after="0"/>
        <w:rPr>
          <w:sz w:val="21"/>
          <w:szCs w:val="21"/>
        </w:rPr>
      </w:pPr>
      <w:r>
        <w:rPr>
          <w:rFonts w:cs="Arial" w:ascii="Arial" w:hAnsi="Arial"/>
          <w:sz w:val="21"/>
          <w:szCs w:val="21"/>
        </w:rPr>
        <w:t>5. Enter a description for the issue.</w:t>
      </w:r>
    </w:p>
    <w:p>
      <w:pPr>
        <w:pStyle w:val="Normal"/>
        <w:spacing w:lineRule="auto" w:line="220" w:before="0" w:after="0"/>
        <w:rPr>
          <w:sz w:val="21"/>
          <w:szCs w:val="21"/>
        </w:rPr>
      </w:pPr>
      <w:r>
        <w:rPr>
          <w:rFonts w:cs="Arial" w:ascii="Arial" w:hAnsi="Arial"/>
          <w:sz w:val="21"/>
          <w:szCs w:val="21"/>
        </w:rPr>
        <w:t>6. On the right side, click Labels and select enhancement.</w:t>
      </w:r>
    </w:p>
    <w:p>
      <w:pPr>
        <w:pStyle w:val="Normal"/>
        <w:spacing w:lineRule="auto" w:line="220" w:before="0" w:after="0"/>
        <w:rPr>
          <w:sz w:val="21"/>
          <w:szCs w:val="21"/>
        </w:rPr>
      </w:pPr>
      <w:r>
        <w:rPr>
          <w:rFonts w:cs="Arial" w:ascii="Arial" w:hAnsi="Arial"/>
          <w:sz w:val="21"/>
          <w:szCs w:val="21"/>
        </w:rPr>
        <w:t>7. Click Submit new issue.</w:t>
      </w:r>
    </w:p>
    <w:p>
      <w:pPr>
        <w:pStyle w:val="Normal"/>
        <w:spacing w:lineRule="auto" w:line="220" w:before="0" w:after="0"/>
        <w:rPr>
          <w:sz w:val="21"/>
          <w:szCs w:val="21"/>
        </w:rPr>
      </w:pPr>
      <w:r>
        <w:rPr>
          <w:rFonts w:cs="Arial" w:ascii="Arial" w:hAnsi="Arial"/>
          <w:sz w:val="21"/>
          <w:szCs w:val="21"/>
        </w:rPr>
        <w:t>8. After the work is completed, open the issue and click Close issue.</w:t>
      </w:r>
    </w:p>
    <w:p>
      <w:pPr>
        <w:pStyle w:val="Normal"/>
        <w:spacing w:lineRule="auto" w:line="220" w:before="0" w:after="0"/>
        <w:rPr>
          <w:sz w:val="21"/>
          <w:szCs w:val="21"/>
        </w:rPr>
      </w:pPr>
      <w:r>
        <w:rPr>
          <w:rFonts w:cs="Arial" w:ascii="Arial" w:hAnsi="Arial"/>
          <w:sz w:val="21"/>
          <w:szCs w:val="21"/>
        </w:rPr>
        <w:t>9. The issue will be marked as completed and closed.</w:t>
      </w:r>
    </w:p>
    <w:p>
      <w:pPr>
        <w:pStyle w:val="Normal"/>
        <w:spacing w:lineRule="auto" w:line="220" w:before="0" w:after="0"/>
        <w:rPr>
          <w:rFonts w:ascii="Arial" w:hAnsi="Arial" w:cs="Arial"/>
          <w:sz w:val="21"/>
          <w:szCs w:val="21"/>
        </w:rPr>
      </w:pPr>
      <w:r>
        <w:rPr>
          <w:rFonts w:cs="Arial" w:ascii="Arial" w:hAnsi="Arial"/>
          <w:sz w:val="21"/>
          <w:szCs w:val="21"/>
        </w:rPr>
      </w:r>
    </w:p>
    <w:p>
      <w:pPr>
        <w:pStyle w:val="Heading1"/>
        <w:spacing w:lineRule="auto" w:line="220" w:before="0" w:after="0"/>
        <w:rPr>
          <w:rFonts w:ascii="Arial" w:hAnsi="Arial" w:eastAsia="ＭＳ ゴシック" w:cs="Arial" w:eastAsiaTheme="majorEastAsia"/>
          <w:b/>
          <w:b/>
          <w:bCs/>
          <w:color w:val="365F91" w:themeColor="accent1" w:themeShade="bf"/>
          <w:sz w:val="21"/>
          <w:szCs w:val="21"/>
        </w:rPr>
      </w:pPr>
      <w:r>
        <w:rPr>
          <w:rFonts w:eastAsia="ＭＳ ゴシック" w:cs="Arial" w:eastAsiaTheme="majorEastAsia" w:ascii="Arial" w:hAnsi="Arial"/>
          <w:b/>
          <w:bCs/>
          <w:color w:val="365F91" w:themeColor="accent1" w:themeShade="bf"/>
          <w:sz w:val="21"/>
          <w:szCs w:val="21"/>
        </w:rPr>
        <w:t>28. Create an Issue titled "Create Student Management Module" and assign the enhancement label to it.</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sz w:val="21"/>
          <w:szCs w:val="21"/>
        </w:rPr>
        <w:t>1. Open the GitHub repository in a browser.</w:t>
      </w:r>
    </w:p>
    <w:p>
      <w:pPr>
        <w:pStyle w:val="Normal"/>
        <w:spacing w:lineRule="auto" w:line="220" w:before="0" w:after="0"/>
        <w:rPr>
          <w:sz w:val="21"/>
          <w:szCs w:val="21"/>
        </w:rPr>
      </w:pPr>
      <w:r>
        <w:rPr>
          <w:rFonts w:cs="Arial" w:ascii="Arial" w:hAnsi="Arial"/>
          <w:sz w:val="21"/>
          <w:szCs w:val="21"/>
        </w:rPr>
        <w:t>2. Click on the Issues tab.</w:t>
      </w:r>
    </w:p>
    <w:p>
      <w:pPr>
        <w:pStyle w:val="Normal"/>
        <w:spacing w:lineRule="auto" w:line="220" w:before="0" w:after="0"/>
        <w:rPr>
          <w:sz w:val="21"/>
          <w:szCs w:val="21"/>
        </w:rPr>
      </w:pPr>
      <w:r>
        <w:rPr>
          <w:rFonts w:cs="Arial" w:ascii="Arial" w:hAnsi="Arial"/>
          <w:sz w:val="21"/>
          <w:szCs w:val="21"/>
        </w:rPr>
        <w:t>3. Click on New Issue.</w:t>
      </w:r>
    </w:p>
    <w:p>
      <w:pPr>
        <w:pStyle w:val="Normal"/>
        <w:spacing w:lineRule="auto" w:line="220" w:before="0" w:after="0"/>
        <w:rPr>
          <w:sz w:val="21"/>
          <w:szCs w:val="21"/>
        </w:rPr>
      </w:pPr>
      <w:r>
        <w:rPr>
          <w:rFonts w:cs="Arial" w:ascii="Arial" w:hAnsi="Arial"/>
          <w:sz w:val="21"/>
          <w:szCs w:val="21"/>
        </w:rPr>
        <w:t>4. Enter the title: Create Student Management Module</w:t>
      </w:r>
    </w:p>
    <w:p>
      <w:pPr>
        <w:pStyle w:val="Normal"/>
        <w:spacing w:lineRule="auto" w:line="220" w:before="0" w:after="0"/>
        <w:rPr>
          <w:sz w:val="21"/>
          <w:szCs w:val="21"/>
        </w:rPr>
      </w:pPr>
      <w:r>
        <w:rPr>
          <w:rFonts w:cs="Arial" w:ascii="Arial" w:hAnsi="Arial"/>
          <w:sz w:val="21"/>
          <w:szCs w:val="21"/>
        </w:rPr>
        <w:t>5. Enter a suitable description.</w:t>
      </w:r>
    </w:p>
    <w:p>
      <w:pPr>
        <w:pStyle w:val="Normal"/>
        <w:spacing w:lineRule="auto" w:line="220" w:before="0" w:after="0"/>
        <w:rPr>
          <w:sz w:val="21"/>
          <w:szCs w:val="21"/>
        </w:rPr>
      </w:pPr>
      <w:r>
        <w:rPr>
          <w:rFonts w:cs="Arial" w:ascii="Arial" w:hAnsi="Arial"/>
          <w:sz w:val="21"/>
          <w:szCs w:val="21"/>
        </w:rPr>
        <w:t>6. Click Labels and select enhancement.</w:t>
      </w:r>
    </w:p>
    <w:p>
      <w:pPr>
        <w:pStyle w:val="Normal"/>
        <w:spacing w:lineRule="auto" w:line="220" w:before="0" w:after="0"/>
        <w:rPr>
          <w:sz w:val="21"/>
          <w:szCs w:val="21"/>
        </w:rPr>
      </w:pPr>
      <w:r>
        <w:rPr>
          <w:rFonts w:cs="Arial" w:ascii="Arial" w:hAnsi="Arial"/>
          <w:sz w:val="21"/>
          <w:szCs w:val="21"/>
        </w:rPr>
        <w:t>7. Click Submit new issue.</w:t>
      </w:r>
    </w:p>
    <w:p>
      <w:pPr>
        <w:pStyle w:val="Normal"/>
        <w:spacing w:lineRule="auto" w:line="220" w:before="0" w:after="0"/>
        <w:rPr>
          <w:sz w:val="21"/>
          <w:szCs w:val="21"/>
        </w:rPr>
      </w:pPr>
      <w:r>
        <w:rPr>
          <w:rFonts w:cs="Arial" w:ascii="Arial" w:hAnsi="Arial"/>
          <w:sz w:val="21"/>
          <w:szCs w:val="21"/>
        </w:rPr>
        <w:t>8. The issue is now created with the enhancement label assigned.</w:t>
      </w:r>
    </w:p>
    <w:p>
      <w:pPr>
        <w:pStyle w:val="Normal"/>
        <w:spacing w:lineRule="auto" w:line="220" w:before="0" w:after="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29. Create a branch named development, switch to it, create a file named development.txt, add suitable content, and commit the changes. Switch back to the main branch and verify the branch status.</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Create a new branch named development:</w:t>
      </w:r>
    </w:p>
    <w:p>
      <w:pPr>
        <w:pStyle w:val="GitCommand"/>
        <w:spacing w:lineRule="auto" w:line="220" w:before="0" w:after="0"/>
        <w:ind w:left="576" w:hanging="0"/>
        <w:rPr>
          <w:sz w:val="21"/>
          <w:szCs w:val="21"/>
        </w:rPr>
      </w:pPr>
      <w:r>
        <w:rPr>
          <w:rFonts w:cs="Arial" w:ascii="Arial" w:hAnsi="Arial"/>
          <w:sz w:val="21"/>
          <w:szCs w:val="21"/>
        </w:rPr>
        <w:t>git branch development</w:t>
      </w:r>
    </w:p>
    <w:p>
      <w:pPr>
        <w:pStyle w:val="Normal"/>
        <w:spacing w:lineRule="auto" w:line="220" w:before="0" w:after="0"/>
        <w:rPr>
          <w:sz w:val="21"/>
          <w:szCs w:val="21"/>
        </w:rPr>
      </w:pPr>
      <w:r>
        <w:rPr>
          <w:rFonts w:cs="Arial" w:ascii="Arial" w:hAnsi="Arial"/>
          <w:b/>
          <w:sz w:val="21"/>
          <w:szCs w:val="21"/>
        </w:rPr>
        <w:t>2. Switch to the development branch:</w:t>
      </w:r>
    </w:p>
    <w:p>
      <w:pPr>
        <w:pStyle w:val="GitCommand"/>
        <w:spacing w:lineRule="auto" w:line="220" w:before="0" w:after="0"/>
        <w:ind w:left="576" w:hanging="0"/>
        <w:rPr>
          <w:sz w:val="21"/>
          <w:szCs w:val="21"/>
        </w:rPr>
      </w:pPr>
      <w:r>
        <w:rPr>
          <w:rFonts w:cs="Arial" w:ascii="Arial" w:hAnsi="Arial"/>
          <w:sz w:val="21"/>
          <w:szCs w:val="21"/>
        </w:rPr>
        <w:t>git switch development</w:t>
      </w:r>
    </w:p>
    <w:p>
      <w:pPr>
        <w:pStyle w:val="Normal"/>
        <w:spacing w:lineRule="auto" w:line="220" w:before="0" w:after="0"/>
        <w:rPr>
          <w:sz w:val="21"/>
          <w:szCs w:val="21"/>
        </w:rPr>
      </w:pPr>
      <w:r>
        <w:rPr>
          <w:rFonts w:cs="Arial" w:ascii="Arial" w:hAnsi="Arial"/>
          <w:b/>
          <w:sz w:val="21"/>
          <w:szCs w:val="21"/>
        </w:rPr>
        <w:t>3. Create a file named development.txt:</w:t>
      </w:r>
    </w:p>
    <w:p>
      <w:pPr>
        <w:pStyle w:val="GitCommand"/>
        <w:spacing w:lineRule="auto" w:line="220" w:before="0" w:after="0"/>
        <w:ind w:left="576" w:hanging="0"/>
        <w:rPr>
          <w:sz w:val="21"/>
          <w:szCs w:val="21"/>
        </w:rPr>
      </w:pPr>
      <w:r>
        <w:rPr>
          <w:rFonts w:cs="Arial" w:ascii="Arial" w:hAnsi="Arial"/>
          <w:sz w:val="21"/>
          <w:szCs w:val="21"/>
        </w:rPr>
        <w:t>vim development.txt</w:t>
      </w:r>
    </w:p>
    <w:p>
      <w:pPr>
        <w:pStyle w:val="Normal"/>
        <w:spacing w:lineRule="auto" w:line="220" w:before="0" w:after="0"/>
        <w:rPr>
          <w:sz w:val="21"/>
          <w:szCs w:val="21"/>
        </w:rPr>
      </w:pPr>
      <w:r>
        <w:rPr>
          <w:rFonts w:cs="Arial" w:ascii="Arial" w:hAnsi="Arial"/>
          <w:iCs/>
          <w:sz w:val="21"/>
          <w:szCs w:val="21"/>
        </w:rPr>
        <w:t>Add some content and save the file.</w:t>
      </w:r>
    </w:p>
    <w:p>
      <w:pPr>
        <w:pStyle w:val="Normal"/>
        <w:spacing w:lineRule="auto" w:line="220" w:before="0" w:after="0"/>
        <w:rPr>
          <w:sz w:val="21"/>
          <w:szCs w:val="21"/>
        </w:rPr>
      </w:pPr>
      <w:r>
        <w:rPr>
          <w:rFonts w:cs="Arial" w:ascii="Arial" w:hAnsi="Arial"/>
          <w:b/>
          <w:sz w:val="21"/>
          <w:szCs w:val="21"/>
        </w:rPr>
        <w:t>4. Check the status:</w:t>
      </w:r>
    </w:p>
    <w:p>
      <w:pPr>
        <w:pStyle w:val="GitCommand"/>
        <w:spacing w:lineRule="auto" w:line="220" w:before="0" w:after="0"/>
        <w:ind w:left="576" w:hanging="0"/>
        <w:rPr>
          <w:sz w:val="21"/>
          <w:szCs w:val="21"/>
        </w:rPr>
      </w:pPr>
      <w:r>
        <w:rPr>
          <w:rFonts w:cs="Arial" w:ascii="Arial" w:hAnsi="Arial"/>
          <w:sz w:val="21"/>
          <w:szCs w:val="21"/>
        </w:rPr>
        <w:t>git status</w:t>
      </w:r>
    </w:p>
    <w:p>
      <w:pPr>
        <w:pStyle w:val="Normal"/>
        <w:spacing w:lineRule="auto" w:line="220" w:before="0" w:after="0"/>
        <w:rPr>
          <w:sz w:val="21"/>
          <w:szCs w:val="21"/>
        </w:rPr>
      </w:pPr>
      <w:r>
        <w:rPr>
          <w:rFonts w:cs="Arial" w:ascii="Arial" w:hAnsi="Arial"/>
          <w:b/>
          <w:sz w:val="21"/>
          <w:szCs w:val="21"/>
        </w:rPr>
        <w:t>5. Add the file to the staging area:</w:t>
      </w:r>
    </w:p>
    <w:p>
      <w:pPr>
        <w:pStyle w:val="GitCommand"/>
        <w:spacing w:lineRule="auto" w:line="220" w:before="0" w:after="0"/>
        <w:ind w:left="576" w:hanging="0"/>
        <w:rPr>
          <w:sz w:val="21"/>
          <w:szCs w:val="21"/>
        </w:rPr>
      </w:pPr>
      <w:r>
        <w:rPr>
          <w:rFonts w:cs="Arial" w:ascii="Arial" w:hAnsi="Arial"/>
          <w:sz w:val="21"/>
          <w:szCs w:val="21"/>
        </w:rPr>
        <w:t>git add development.txt</w:t>
      </w:r>
    </w:p>
    <w:p>
      <w:pPr>
        <w:pStyle w:val="Normal"/>
        <w:spacing w:lineRule="auto" w:line="220" w:before="0" w:after="0"/>
        <w:rPr>
          <w:sz w:val="21"/>
          <w:szCs w:val="21"/>
        </w:rPr>
      </w:pPr>
      <w:r>
        <w:rPr>
          <w:rFonts w:cs="Arial" w:ascii="Arial" w:hAnsi="Arial"/>
          <w:b/>
          <w:sz w:val="21"/>
          <w:szCs w:val="21"/>
        </w:rPr>
        <w:t>6. Commit the changes:</w:t>
      </w:r>
    </w:p>
    <w:p>
      <w:pPr>
        <w:pStyle w:val="GitCommand"/>
        <w:spacing w:lineRule="auto" w:line="220" w:before="0" w:after="0"/>
        <w:ind w:left="576" w:hanging="0"/>
        <w:rPr>
          <w:sz w:val="21"/>
          <w:szCs w:val="21"/>
        </w:rPr>
      </w:pPr>
      <w:r>
        <w:rPr>
          <w:rFonts w:cs="Arial" w:ascii="Arial" w:hAnsi="Arial"/>
          <w:sz w:val="21"/>
          <w:szCs w:val="21"/>
        </w:rPr>
        <w:t>git commit -m "Added development.txt"</w:t>
      </w:r>
    </w:p>
    <w:p>
      <w:pPr>
        <w:pStyle w:val="Normal"/>
        <w:spacing w:lineRule="auto" w:line="220" w:before="0" w:after="0"/>
        <w:rPr>
          <w:sz w:val="21"/>
          <w:szCs w:val="21"/>
        </w:rPr>
      </w:pPr>
      <w:r>
        <w:rPr>
          <w:rFonts w:cs="Arial" w:ascii="Arial" w:hAnsi="Arial"/>
          <w:b/>
          <w:sz w:val="21"/>
          <w:szCs w:val="21"/>
        </w:rPr>
        <w:t>7. Switch back to the main branch:</w:t>
      </w:r>
    </w:p>
    <w:p>
      <w:pPr>
        <w:pStyle w:val="GitCommand"/>
        <w:spacing w:lineRule="auto" w:line="220" w:before="0" w:after="0"/>
        <w:ind w:left="576" w:hanging="0"/>
        <w:rPr>
          <w:sz w:val="21"/>
          <w:szCs w:val="21"/>
        </w:rPr>
      </w:pPr>
      <w:r>
        <w:rPr>
          <w:rFonts w:cs="Arial" w:ascii="Arial" w:hAnsi="Arial"/>
          <w:sz w:val="21"/>
          <w:szCs w:val="21"/>
        </w:rPr>
        <w:t>git switch main</w:t>
      </w:r>
    </w:p>
    <w:p>
      <w:pPr>
        <w:pStyle w:val="Normal"/>
        <w:spacing w:lineRule="auto" w:line="220" w:before="0" w:after="0"/>
        <w:rPr>
          <w:sz w:val="21"/>
          <w:szCs w:val="21"/>
        </w:rPr>
      </w:pPr>
      <w:r>
        <w:rPr>
          <w:rFonts w:cs="Arial" w:ascii="Arial" w:hAnsi="Arial"/>
          <w:b/>
          <w:sz w:val="21"/>
          <w:szCs w:val="21"/>
        </w:rPr>
        <w:t>8. Verify the branch status:</w:t>
      </w:r>
    </w:p>
    <w:p>
      <w:pPr>
        <w:pStyle w:val="GitCommand"/>
        <w:spacing w:lineRule="auto" w:line="220" w:before="0" w:after="0"/>
        <w:ind w:left="576" w:hanging="0"/>
        <w:rPr>
          <w:sz w:val="21"/>
          <w:szCs w:val="21"/>
        </w:rPr>
      </w:pPr>
      <w:r>
        <w:rPr>
          <w:rFonts w:cs="Arial" w:ascii="Arial" w:hAnsi="Arial"/>
          <w:sz w:val="21"/>
          <w:szCs w:val="21"/>
        </w:rPr>
        <w:t>git branch</w:t>
      </w:r>
    </w:p>
    <w:p>
      <w:pPr>
        <w:pStyle w:val="GitCommand"/>
        <w:spacing w:lineRule="auto" w:line="220" w:before="0" w:after="0"/>
        <w:ind w:left="576" w:hanging="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30. Create a branch named test, add a file named test.txt, commit the changes, switch back to the main branch, and merge the test branch into the main branch.</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Create a new branch named test:</w:t>
      </w:r>
    </w:p>
    <w:p>
      <w:pPr>
        <w:pStyle w:val="GitCommand"/>
        <w:spacing w:lineRule="auto" w:line="220" w:before="0" w:after="0"/>
        <w:ind w:left="576" w:hanging="0"/>
        <w:rPr>
          <w:sz w:val="21"/>
          <w:szCs w:val="21"/>
        </w:rPr>
      </w:pPr>
      <w:r>
        <w:rPr>
          <w:rFonts w:cs="Arial" w:ascii="Arial" w:hAnsi="Arial"/>
          <w:sz w:val="21"/>
          <w:szCs w:val="21"/>
        </w:rPr>
        <w:t>git branch test</w:t>
      </w:r>
    </w:p>
    <w:p>
      <w:pPr>
        <w:pStyle w:val="Normal"/>
        <w:spacing w:lineRule="auto" w:line="220" w:before="0" w:after="0"/>
        <w:rPr>
          <w:sz w:val="21"/>
          <w:szCs w:val="21"/>
        </w:rPr>
      </w:pPr>
      <w:r>
        <w:rPr>
          <w:rFonts w:cs="Arial" w:ascii="Arial" w:hAnsi="Arial"/>
          <w:b/>
          <w:sz w:val="21"/>
          <w:szCs w:val="21"/>
        </w:rPr>
        <w:t>2. Switch to the test branch:</w:t>
      </w:r>
    </w:p>
    <w:p>
      <w:pPr>
        <w:pStyle w:val="GitCommand"/>
        <w:spacing w:lineRule="auto" w:line="220" w:before="0" w:after="0"/>
        <w:ind w:left="576" w:hanging="0"/>
        <w:rPr>
          <w:sz w:val="21"/>
          <w:szCs w:val="21"/>
        </w:rPr>
      </w:pPr>
      <w:r>
        <w:rPr>
          <w:rFonts w:cs="Arial" w:ascii="Arial" w:hAnsi="Arial"/>
          <w:sz w:val="21"/>
          <w:szCs w:val="21"/>
        </w:rPr>
        <w:t>git switch test</w:t>
      </w:r>
    </w:p>
    <w:p>
      <w:pPr>
        <w:pStyle w:val="Normal"/>
        <w:spacing w:lineRule="auto" w:line="220" w:before="0" w:after="0"/>
        <w:rPr>
          <w:sz w:val="21"/>
          <w:szCs w:val="21"/>
        </w:rPr>
      </w:pPr>
      <w:r>
        <w:rPr>
          <w:rFonts w:cs="Arial" w:ascii="Arial" w:hAnsi="Arial"/>
          <w:b/>
          <w:sz w:val="21"/>
          <w:szCs w:val="21"/>
        </w:rPr>
        <w:t>3. Create a file named test.txt:</w:t>
      </w:r>
    </w:p>
    <w:p>
      <w:pPr>
        <w:pStyle w:val="GitCommand"/>
        <w:spacing w:lineRule="auto" w:line="220" w:before="0" w:after="0"/>
        <w:ind w:left="576" w:hanging="0"/>
        <w:rPr>
          <w:sz w:val="21"/>
          <w:szCs w:val="21"/>
        </w:rPr>
      </w:pPr>
      <w:r>
        <w:rPr>
          <w:rFonts w:cs="Arial" w:ascii="Arial" w:hAnsi="Arial"/>
          <w:sz w:val="21"/>
          <w:szCs w:val="21"/>
        </w:rPr>
        <w:t>vim test.txt</w:t>
      </w:r>
    </w:p>
    <w:p>
      <w:pPr>
        <w:pStyle w:val="Normal"/>
        <w:spacing w:lineRule="auto" w:line="220" w:before="0" w:after="0"/>
        <w:rPr>
          <w:sz w:val="21"/>
          <w:szCs w:val="21"/>
        </w:rPr>
      </w:pPr>
      <w:r>
        <w:rPr>
          <w:rFonts w:cs="Arial" w:ascii="Arial" w:hAnsi="Arial"/>
          <w:iCs/>
          <w:sz w:val="21"/>
          <w:szCs w:val="21"/>
        </w:rPr>
        <w:t>Add some content and save the file.</w:t>
      </w:r>
    </w:p>
    <w:p>
      <w:pPr>
        <w:pStyle w:val="Normal"/>
        <w:spacing w:lineRule="auto" w:line="220" w:before="0" w:after="0"/>
        <w:rPr>
          <w:sz w:val="21"/>
          <w:szCs w:val="21"/>
        </w:rPr>
      </w:pPr>
      <w:r>
        <w:rPr>
          <w:rFonts w:cs="Arial" w:ascii="Arial" w:hAnsi="Arial"/>
          <w:b/>
          <w:sz w:val="21"/>
          <w:szCs w:val="21"/>
        </w:rPr>
        <w:t>4. Add the file to the staging area:</w:t>
      </w:r>
    </w:p>
    <w:p>
      <w:pPr>
        <w:pStyle w:val="GitCommand"/>
        <w:spacing w:lineRule="auto" w:line="220" w:before="0" w:after="0"/>
        <w:ind w:left="576" w:hanging="0"/>
        <w:rPr>
          <w:sz w:val="21"/>
          <w:szCs w:val="21"/>
        </w:rPr>
      </w:pPr>
      <w:r>
        <w:rPr>
          <w:rFonts w:cs="Arial" w:ascii="Arial" w:hAnsi="Arial"/>
          <w:sz w:val="21"/>
          <w:szCs w:val="21"/>
        </w:rPr>
        <w:t>git add test.txt</w:t>
      </w:r>
    </w:p>
    <w:p>
      <w:pPr>
        <w:pStyle w:val="Normal"/>
        <w:spacing w:lineRule="auto" w:line="220" w:before="0" w:after="0"/>
        <w:rPr>
          <w:sz w:val="21"/>
          <w:szCs w:val="21"/>
        </w:rPr>
      </w:pPr>
      <w:r>
        <w:rPr>
          <w:rFonts w:cs="Arial" w:ascii="Arial" w:hAnsi="Arial"/>
          <w:b/>
          <w:sz w:val="21"/>
          <w:szCs w:val="21"/>
        </w:rPr>
        <w:t>5. Commit the changes:</w:t>
      </w:r>
    </w:p>
    <w:p>
      <w:pPr>
        <w:pStyle w:val="GitCommand"/>
        <w:spacing w:lineRule="auto" w:line="220" w:before="0" w:after="0"/>
        <w:ind w:left="576" w:hanging="0"/>
        <w:rPr>
          <w:sz w:val="21"/>
          <w:szCs w:val="21"/>
        </w:rPr>
      </w:pPr>
      <w:r>
        <w:rPr>
          <w:rFonts w:cs="Arial" w:ascii="Arial" w:hAnsi="Arial"/>
          <w:sz w:val="21"/>
          <w:szCs w:val="21"/>
        </w:rPr>
        <w:t>git commit -m "Added test.txt"</w:t>
      </w:r>
    </w:p>
    <w:p>
      <w:pPr>
        <w:pStyle w:val="Normal"/>
        <w:spacing w:lineRule="auto" w:line="220" w:before="0" w:after="0"/>
        <w:rPr>
          <w:sz w:val="21"/>
          <w:szCs w:val="21"/>
        </w:rPr>
      </w:pPr>
      <w:r>
        <w:rPr>
          <w:rFonts w:cs="Arial" w:ascii="Arial" w:hAnsi="Arial"/>
          <w:b/>
          <w:sz w:val="21"/>
          <w:szCs w:val="21"/>
        </w:rPr>
        <w:t>6. Switch back to the main branch:</w:t>
      </w:r>
    </w:p>
    <w:p>
      <w:pPr>
        <w:pStyle w:val="GitCommand"/>
        <w:spacing w:lineRule="auto" w:line="220" w:before="0" w:after="0"/>
        <w:ind w:left="576" w:hanging="0"/>
        <w:rPr>
          <w:sz w:val="21"/>
          <w:szCs w:val="21"/>
        </w:rPr>
      </w:pPr>
      <w:r>
        <w:rPr>
          <w:rFonts w:cs="Arial" w:ascii="Arial" w:hAnsi="Arial"/>
          <w:sz w:val="21"/>
          <w:szCs w:val="21"/>
        </w:rPr>
        <w:t>git switch main</w:t>
      </w:r>
    </w:p>
    <w:p>
      <w:pPr>
        <w:pStyle w:val="Normal"/>
        <w:spacing w:lineRule="auto" w:line="220" w:before="0" w:after="0"/>
        <w:rPr>
          <w:sz w:val="21"/>
          <w:szCs w:val="21"/>
        </w:rPr>
      </w:pPr>
      <w:r>
        <w:rPr>
          <w:rFonts w:cs="Arial" w:ascii="Arial" w:hAnsi="Arial"/>
          <w:b/>
          <w:sz w:val="21"/>
          <w:szCs w:val="21"/>
        </w:rPr>
        <w:t>7. Merge the test branch into the main branch:</w:t>
      </w:r>
    </w:p>
    <w:p>
      <w:pPr>
        <w:pStyle w:val="GitCommand"/>
        <w:spacing w:lineRule="auto" w:line="220" w:before="0" w:after="0"/>
        <w:ind w:left="576" w:hanging="0"/>
        <w:rPr>
          <w:sz w:val="21"/>
          <w:szCs w:val="21"/>
        </w:rPr>
      </w:pPr>
      <w:r>
        <w:rPr>
          <w:rFonts w:cs="Arial" w:ascii="Arial" w:hAnsi="Arial"/>
          <w:sz w:val="21"/>
          <w:szCs w:val="21"/>
        </w:rPr>
        <w:t>git merge test</w:t>
      </w:r>
    </w:p>
    <w:p>
      <w:pPr>
        <w:pStyle w:val="Normal"/>
        <w:spacing w:lineRule="auto" w:line="220" w:before="0" w:after="0"/>
        <w:rPr>
          <w:sz w:val="21"/>
          <w:szCs w:val="21"/>
        </w:rPr>
      </w:pPr>
      <w:r>
        <w:rPr>
          <w:rFonts w:cs="Arial" w:ascii="Arial" w:hAnsi="Arial"/>
          <w:b/>
          <w:sz w:val="21"/>
          <w:szCs w:val="21"/>
        </w:rPr>
        <w:t>Expected Output:</w:t>
      </w:r>
    </w:p>
    <w:p>
      <w:pPr>
        <w:pStyle w:val="Normal"/>
        <w:spacing w:lineRule="auto" w:line="220" w:before="0" w:after="0"/>
        <w:rPr>
          <w:sz w:val="21"/>
          <w:szCs w:val="21"/>
        </w:rPr>
      </w:pPr>
      <w:r>
        <w:rPr>
          <w:rFonts w:cs="Arial" w:ascii="Arial" w:hAnsi="Arial"/>
          <w:iCs/>
          <w:sz w:val="21"/>
          <w:szCs w:val="21"/>
        </w:rPr>
        <w:t>The test.txt file is merged into the main branch.</w:t>
      </w:r>
    </w:p>
    <w:p>
      <w:pPr>
        <w:pStyle w:val="Normal"/>
        <w:spacing w:lineRule="auto" w:line="220" w:before="0" w:after="0"/>
        <w:rPr>
          <w:sz w:val="21"/>
          <w:szCs w:val="21"/>
        </w:rPr>
      </w:pPr>
      <w:r>
        <w:rPr>
          <w:rFonts w:cs="Arial" w:ascii="Arial" w:hAnsi="Arial"/>
          <w:b/>
          <w:sz w:val="21"/>
          <w:szCs w:val="21"/>
        </w:rPr>
        <w:t>Step 8: Verify the merged file:</w:t>
      </w:r>
    </w:p>
    <w:p>
      <w:pPr>
        <w:pStyle w:val="Normal"/>
        <w:spacing w:lineRule="auto" w:line="220" w:before="0" w:after="0"/>
        <w:rPr>
          <w:sz w:val="21"/>
          <w:szCs w:val="21"/>
        </w:rPr>
      </w:pPr>
      <w:r>
        <w:rPr>
          <w:rFonts w:cs="Arial" w:ascii="Arial" w:hAnsi="Arial"/>
          <w:b/>
          <w:sz w:val="21"/>
          <w:szCs w:val="21"/>
        </w:rPr>
        <w:t>8. List the files in the project:</w:t>
      </w:r>
    </w:p>
    <w:p>
      <w:pPr>
        <w:pStyle w:val="GitCommand"/>
        <w:spacing w:lineRule="auto" w:line="220" w:before="0" w:after="0"/>
        <w:ind w:left="576" w:hanging="0"/>
        <w:rPr>
          <w:sz w:val="21"/>
          <w:szCs w:val="21"/>
        </w:rPr>
      </w:pPr>
      <w:r>
        <w:rPr>
          <w:rFonts w:cs="Arial" w:ascii="Arial" w:hAnsi="Arial"/>
          <w:sz w:val="21"/>
          <w:szCs w:val="21"/>
        </w:rPr>
        <w:t>Ls</w:t>
      </w:r>
    </w:p>
    <w:p>
      <w:pPr>
        <w:pStyle w:val="GitCommand"/>
        <w:spacing w:lineRule="auto" w:line="220" w:before="0" w:after="0"/>
        <w:ind w:left="576" w:hanging="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31. Create an issue in the GitHub repository with the title "Add New Feature". Provide a suitable description and manage the issue by adding an appropriate label.</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sz w:val="21"/>
          <w:szCs w:val="21"/>
        </w:rPr>
        <w:t>1. Open the GitHub repository in a browser.</w:t>
      </w:r>
    </w:p>
    <w:p>
      <w:pPr>
        <w:pStyle w:val="Normal"/>
        <w:spacing w:lineRule="auto" w:line="220" w:before="0" w:after="0"/>
        <w:rPr>
          <w:sz w:val="21"/>
          <w:szCs w:val="21"/>
        </w:rPr>
      </w:pPr>
      <w:r>
        <w:rPr>
          <w:rFonts w:cs="Arial" w:ascii="Arial" w:hAnsi="Arial"/>
          <w:sz w:val="21"/>
          <w:szCs w:val="21"/>
        </w:rPr>
        <w:t>2. Click on the Issues tab.</w:t>
      </w:r>
    </w:p>
    <w:p>
      <w:pPr>
        <w:pStyle w:val="Normal"/>
        <w:spacing w:lineRule="auto" w:line="220" w:before="0" w:after="0"/>
        <w:rPr>
          <w:sz w:val="21"/>
          <w:szCs w:val="21"/>
        </w:rPr>
      </w:pPr>
      <w:r>
        <w:rPr>
          <w:rFonts w:cs="Arial" w:ascii="Arial" w:hAnsi="Arial"/>
          <w:sz w:val="21"/>
          <w:szCs w:val="21"/>
        </w:rPr>
        <w:t>3. Click on New Issue.</w:t>
      </w:r>
    </w:p>
    <w:p>
      <w:pPr>
        <w:pStyle w:val="Normal"/>
        <w:spacing w:lineRule="auto" w:line="220" w:before="0" w:after="0"/>
        <w:rPr>
          <w:sz w:val="21"/>
          <w:szCs w:val="21"/>
        </w:rPr>
      </w:pPr>
      <w:r>
        <w:rPr>
          <w:rFonts w:cs="Arial" w:ascii="Arial" w:hAnsi="Arial"/>
          <w:sz w:val="21"/>
          <w:szCs w:val="21"/>
        </w:rPr>
        <w:t>4. Enter the title: Add New Feature</w:t>
      </w:r>
    </w:p>
    <w:p>
      <w:pPr>
        <w:pStyle w:val="Normal"/>
        <w:spacing w:lineRule="auto" w:line="220" w:before="0" w:after="0"/>
        <w:rPr>
          <w:sz w:val="21"/>
          <w:szCs w:val="21"/>
        </w:rPr>
      </w:pPr>
      <w:r>
        <w:rPr>
          <w:rFonts w:cs="Arial" w:ascii="Arial" w:hAnsi="Arial"/>
          <w:sz w:val="21"/>
          <w:szCs w:val="21"/>
        </w:rPr>
        <w:t>5. Enter a suitable description, for example: "Add a new feature to the student management module to export records to CSV."</w:t>
      </w:r>
    </w:p>
    <w:p>
      <w:pPr>
        <w:pStyle w:val="Normal"/>
        <w:spacing w:lineRule="auto" w:line="220" w:before="0" w:after="0"/>
        <w:rPr>
          <w:sz w:val="21"/>
          <w:szCs w:val="21"/>
        </w:rPr>
      </w:pPr>
      <w:r>
        <w:rPr>
          <w:rFonts w:cs="Arial" w:ascii="Arial" w:hAnsi="Arial"/>
          <w:sz w:val="21"/>
          <w:szCs w:val="21"/>
        </w:rPr>
        <w:t>6. Click Labels and select enhancement (or another suitable label).</w:t>
      </w:r>
    </w:p>
    <w:p>
      <w:pPr>
        <w:pStyle w:val="Normal"/>
        <w:spacing w:lineRule="auto" w:line="220" w:before="0" w:after="0"/>
        <w:rPr>
          <w:sz w:val="21"/>
          <w:szCs w:val="21"/>
        </w:rPr>
      </w:pPr>
      <w:r>
        <w:rPr>
          <w:rFonts w:cs="Arial" w:ascii="Arial" w:hAnsi="Arial"/>
          <w:sz w:val="21"/>
          <w:szCs w:val="21"/>
        </w:rPr>
        <w:t>7. Click Submit new issue.</w:t>
      </w:r>
    </w:p>
    <w:p>
      <w:pPr>
        <w:pStyle w:val="Normal"/>
        <w:spacing w:lineRule="auto" w:line="220" w:before="0" w:after="0"/>
        <w:rPr>
          <w:sz w:val="21"/>
          <w:szCs w:val="21"/>
        </w:rPr>
      </w:pPr>
      <w:r>
        <w:rPr>
          <w:rFonts w:cs="Arial" w:ascii="Arial" w:hAnsi="Arial"/>
          <w:sz w:val="21"/>
          <w:szCs w:val="21"/>
        </w:rPr>
        <w:t>8. The issue is created with the title and label.</w:t>
      </w:r>
    </w:p>
    <w:p>
      <w:pPr>
        <w:pStyle w:val="Normal"/>
        <w:spacing w:lineRule="auto" w:line="220" w:before="0" w:after="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32. Create two branches named student-details and marks-details. Add student.py file to the student-details branch and marks.py file to the marks-details branch. Commit the changes and merge both branches into the main branch.</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Create the first branch:</w:t>
      </w:r>
    </w:p>
    <w:p>
      <w:pPr>
        <w:pStyle w:val="GitCommand"/>
        <w:spacing w:lineRule="auto" w:line="220" w:before="0" w:after="0"/>
        <w:ind w:left="576" w:hanging="0"/>
        <w:rPr>
          <w:sz w:val="21"/>
          <w:szCs w:val="21"/>
        </w:rPr>
      </w:pPr>
      <w:r>
        <w:rPr>
          <w:rFonts w:cs="Arial" w:ascii="Arial" w:hAnsi="Arial"/>
          <w:sz w:val="21"/>
          <w:szCs w:val="21"/>
        </w:rPr>
        <w:t>git branch student-details</w:t>
      </w:r>
    </w:p>
    <w:p>
      <w:pPr>
        <w:pStyle w:val="Normal"/>
        <w:spacing w:lineRule="auto" w:line="220" w:before="0" w:after="0"/>
        <w:rPr>
          <w:sz w:val="21"/>
          <w:szCs w:val="21"/>
        </w:rPr>
      </w:pPr>
      <w:r>
        <w:rPr>
          <w:rFonts w:cs="Arial" w:ascii="Arial" w:hAnsi="Arial"/>
          <w:b/>
          <w:sz w:val="21"/>
          <w:szCs w:val="21"/>
        </w:rPr>
        <w:t>2. Switch to the student-details branch:</w:t>
      </w:r>
    </w:p>
    <w:p>
      <w:pPr>
        <w:pStyle w:val="GitCommand"/>
        <w:spacing w:lineRule="auto" w:line="220" w:before="0" w:after="0"/>
        <w:ind w:left="576" w:hanging="0"/>
        <w:rPr>
          <w:sz w:val="21"/>
          <w:szCs w:val="21"/>
        </w:rPr>
      </w:pPr>
      <w:r>
        <w:rPr>
          <w:rFonts w:cs="Arial" w:ascii="Arial" w:hAnsi="Arial"/>
          <w:sz w:val="21"/>
          <w:szCs w:val="21"/>
        </w:rPr>
        <w:t>git switch student-details</w:t>
      </w:r>
    </w:p>
    <w:p>
      <w:pPr>
        <w:pStyle w:val="Normal"/>
        <w:spacing w:lineRule="auto" w:line="220" w:before="0" w:after="0"/>
        <w:rPr>
          <w:sz w:val="21"/>
          <w:szCs w:val="21"/>
        </w:rPr>
      </w:pPr>
      <w:r>
        <w:rPr>
          <w:rFonts w:cs="Arial" w:ascii="Arial" w:hAnsi="Arial"/>
          <w:b/>
          <w:sz w:val="21"/>
          <w:szCs w:val="21"/>
        </w:rPr>
        <w:t>3. Create student.py:</w:t>
      </w:r>
    </w:p>
    <w:p>
      <w:pPr>
        <w:pStyle w:val="GitCommand"/>
        <w:spacing w:lineRule="auto" w:line="220" w:before="0" w:after="0"/>
        <w:ind w:left="576" w:hanging="0"/>
        <w:rPr>
          <w:sz w:val="21"/>
          <w:szCs w:val="21"/>
        </w:rPr>
      </w:pPr>
      <w:r>
        <w:rPr>
          <w:rFonts w:cs="Arial" w:ascii="Arial" w:hAnsi="Arial"/>
          <w:sz w:val="21"/>
          <w:szCs w:val="21"/>
        </w:rPr>
        <w:t>vim student.py</w:t>
      </w:r>
    </w:p>
    <w:p>
      <w:pPr>
        <w:pStyle w:val="Normal"/>
        <w:spacing w:lineRule="auto" w:line="220" w:before="0" w:after="0"/>
        <w:rPr>
          <w:sz w:val="21"/>
          <w:szCs w:val="21"/>
        </w:rPr>
      </w:pPr>
      <w:r>
        <w:rPr>
          <w:rFonts w:cs="Arial" w:ascii="Arial" w:hAnsi="Arial"/>
          <w:i/>
          <w:sz w:val="21"/>
          <w:szCs w:val="21"/>
        </w:rPr>
        <w:t>Add content and save.</w:t>
      </w:r>
    </w:p>
    <w:p>
      <w:pPr>
        <w:pStyle w:val="Normal"/>
        <w:spacing w:lineRule="auto" w:line="220" w:before="0" w:after="0"/>
        <w:rPr>
          <w:sz w:val="21"/>
          <w:szCs w:val="21"/>
        </w:rPr>
      </w:pPr>
      <w:r>
        <w:rPr>
          <w:rFonts w:cs="Arial" w:ascii="Arial" w:hAnsi="Arial"/>
          <w:b/>
          <w:sz w:val="21"/>
          <w:szCs w:val="21"/>
        </w:rPr>
        <w:t>4. Add and commit student.py:</w:t>
      </w:r>
    </w:p>
    <w:p>
      <w:pPr>
        <w:pStyle w:val="GitCommand"/>
        <w:spacing w:lineRule="auto" w:line="220" w:before="0" w:after="0"/>
        <w:ind w:left="576" w:hanging="0"/>
        <w:rPr>
          <w:sz w:val="21"/>
          <w:szCs w:val="21"/>
        </w:rPr>
      </w:pPr>
      <w:r>
        <w:rPr>
          <w:rFonts w:cs="Arial" w:ascii="Arial" w:hAnsi="Arial"/>
          <w:sz w:val="21"/>
          <w:szCs w:val="21"/>
        </w:rPr>
        <w:t>git add student.py</w:t>
      </w:r>
    </w:p>
    <w:p>
      <w:pPr>
        <w:pStyle w:val="Normal"/>
        <w:spacing w:lineRule="auto" w:line="220" w:before="0" w:after="0"/>
        <w:rPr>
          <w:sz w:val="21"/>
          <w:szCs w:val="21"/>
        </w:rPr>
      </w:pPr>
      <w:r>
        <w:rPr>
          <w:rFonts w:cs="Arial" w:ascii="Arial" w:hAnsi="Arial"/>
          <w:b/>
          <w:sz w:val="21"/>
          <w:szCs w:val="21"/>
        </w:rPr>
        <w:t>5. Commit the student.py file:</w:t>
      </w:r>
    </w:p>
    <w:p>
      <w:pPr>
        <w:pStyle w:val="GitCommand"/>
        <w:spacing w:lineRule="auto" w:line="220" w:before="0" w:after="0"/>
        <w:ind w:left="576" w:hanging="0"/>
        <w:rPr>
          <w:sz w:val="21"/>
          <w:szCs w:val="21"/>
        </w:rPr>
      </w:pPr>
      <w:r>
        <w:rPr>
          <w:rFonts w:cs="Arial" w:ascii="Arial" w:hAnsi="Arial"/>
          <w:sz w:val="21"/>
          <w:szCs w:val="21"/>
        </w:rPr>
        <w:t>git commit -m "Added student.py in student-details branch"</w:t>
      </w:r>
    </w:p>
    <w:p>
      <w:pPr>
        <w:pStyle w:val="Normal"/>
        <w:spacing w:lineRule="auto" w:line="220" w:before="0" w:after="0"/>
        <w:rPr>
          <w:sz w:val="21"/>
          <w:szCs w:val="21"/>
        </w:rPr>
      </w:pPr>
      <w:r>
        <w:rPr>
          <w:rFonts w:cs="Arial" w:ascii="Arial" w:hAnsi="Arial"/>
          <w:b/>
          <w:sz w:val="21"/>
          <w:szCs w:val="21"/>
        </w:rPr>
        <w:t>6. Switch back to main:</w:t>
      </w:r>
    </w:p>
    <w:p>
      <w:pPr>
        <w:pStyle w:val="GitCommand"/>
        <w:spacing w:lineRule="auto" w:line="220" w:before="0" w:after="0"/>
        <w:ind w:left="576" w:hanging="0"/>
        <w:rPr>
          <w:sz w:val="21"/>
          <w:szCs w:val="21"/>
        </w:rPr>
      </w:pPr>
      <w:r>
        <w:rPr>
          <w:rFonts w:cs="Arial" w:ascii="Arial" w:hAnsi="Arial"/>
          <w:sz w:val="21"/>
          <w:szCs w:val="21"/>
        </w:rPr>
        <w:t>git switch main</w:t>
      </w:r>
    </w:p>
    <w:p>
      <w:pPr>
        <w:pStyle w:val="Normal"/>
        <w:spacing w:lineRule="auto" w:line="220" w:before="0" w:after="0"/>
        <w:rPr>
          <w:sz w:val="21"/>
          <w:szCs w:val="21"/>
        </w:rPr>
      </w:pPr>
      <w:r>
        <w:rPr>
          <w:rFonts w:cs="Arial" w:ascii="Arial" w:hAnsi="Arial"/>
          <w:b/>
          <w:sz w:val="21"/>
          <w:szCs w:val="21"/>
        </w:rPr>
        <w:t>7. Create the second branch:</w:t>
      </w:r>
    </w:p>
    <w:p>
      <w:pPr>
        <w:pStyle w:val="GitCommand"/>
        <w:spacing w:lineRule="auto" w:line="220" w:before="0" w:after="0"/>
        <w:ind w:left="576" w:hanging="0"/>
        <w:rPr>
          <w:sz w:val="21"/>
          <w:szCs w:val="21"/>
        </w:rPr>
      </w:pPr>
      <w:r>
        <w:rPr>
          <w:rFonts w:cs="Arial" w:ascii="Arial" w:hAnsi="Arial"/>
          <w:sz w:val="21"/>
          <w:szCs w:val="21"/>
        </w:rPr>
        <w:t>git branch marks-details</w:t>
      </w:r>
    </w:p>
    <w:p>
      <w:pPr>
        <w:pStyle w:val="Normal"/>
        <w:spacing w:lineRule="auto" w:line="220" w:before="0" w:after="0"/>
        <w:rPr>
          <w:sz w:val="21"/>
          <w:szCs w:val="21"/>
        </w:rPr>
      </w:pPr>
      <w:r>
        <w:rPr>
          <w:rFonts w:cs="Arial" w:ascii="Arial" w:hAnsi="Arial"/>
          <w:b/>
          <w:sz w:val="21"/>
          <w:szCs w:val="21"/>
        </w:rPr>
        <w:t>8. Switch to the marks-details branch:</w:t>
      </w:r>
    </w:p>
    <w:p>
      <w:pPr>
        <w:pStyle w:val="GitCommand"/>
        <w:spacing w:lineRule="auto" w:line="220" w:before="0" w:after="0"/>
        <w:ind w:left="576" w:hanging="0"/>
        <w:rPr>
          <w:sz w:val="21"/>
          <w:szCs w:val="21"/>
        </w:rPr>
      </w:pPr>
      <w:r>
        <w:rPr>
          <w:rFonts w:cs="Arial" w:ascii="Arial" w:hAnsi="Arial"/>
          <w:sz w:val="21"/>
          <w:szCs w:val="21"/>
        </w:rPr>
        <w:t>git switch marks-details</w:t>
      </w:r>
    </w:p>
    <w:p>
      <w:pPr>
        <w:pStyle w:val="Normal"/>
        <w:spacing w:lineRule="auto" w:line="220" w:before="0" w:after="0"/>
        <w:rPr>
          <w:sz w:val="21"/>
          <w:szCs w:val="21"/>
        </w:rPr>
      </w:pPr>
      <w:r>
        <w:rPr>
          <w:rFonts w:cs="Arial" w:ascii="Arial" w:hAnsi="Arial"/>
          <w:b/>
          <w:sz w:val="21"/>
          <w:szCs w:val="21"/>
        </w:rPr>
        <w:t>9. Create marks.py:</w:t>
      </w:r>
    </w:p>
    <w:p>
      <w:pPr>
        <w:pStyle w:val="GitCommand"/>
        <w:spacing w:lineRule="auto" w:line="220" w:before="0" w:after="0"/>
        <w:ind w:left="576" w:hanging="0"/>
        <w:rPr>
          <w:sz w:val="21"/>
          <w:szCs w:val="21"/>
        </w:rPr>
      </w:pPr>
      <w:r>
        <w:rPr>
          <w:rFonts w:cs="Arial" w:ascii="Arial" w:hAnsi="Arial"/>
          <w:sz w:val="21"/>
          <w:szCs w:val="21"/>
        </w:rPr>
        <w:t>vim marks.py</w:t>
      </w:r>
    </w:p>
    <w:p>
      <w:pPr>
        <w:pStyle w:val="Normal"/>
        <w:spacing w:lineRule="auto" w:line="220" w:before="0" w:after="0"/>
        <w:rPr>
          <w:sz w:val="21"/>
          <w:szCs w:val="21"/>
        </w:rPr>
      </w:pPr>
      <w:r>
        <w:rPr>
          <w:rFonts w:cs="Arial" w:ascii="Arial" w:hAnsi="Arial"/>
          <w:iCs/>
          <w:sz w:val="21"/>
          <w:szCs w:val="21"/>
        </w:rPr>
        <w:t>Add content and save.</w:t>
      </w:r>
    </w:p>
    <w:p>
      <w:pPr>
        <w:pStyle w:val="Normal"/>
        <w:spacing w:lineRule="auto" w:line="220" w:before="0" w:after="0"/>
        <w:rPr>
          <w:sz w:val="21"/>
          <w:szCs w:val="21"/>
        </w:rPr>
      </w:pPr>
      <w:r>
        <w:rPr>
          <w:rFonts w:cs="Arial" w:ascii="Arial" w:hAnsi="Arial"/>
          <w:b/>
          <w:sz w:val="21"/>
          <w:szCs w:val="21"/>
        </w:rPr>
        <w:t>10. Add marks.py to the staging area:</w:t>
      </w:r>
    </w:p>
    <w:p>
      <w:pPr>
        <w:pStyle w:val="GitCommand"/>
        <w:spacing w:lineRule="auto" w:line="220" w:before="0" w:after="0"/>
        <w:ind w:left="576" w:hanging="0"/>
        <w:rPr>
          <w:sz w:val="21"/>
          <w:szCs w:val="21"/>
        </w:rPr>
      </w:pPr>
      <w:r>
        <w:rPr>
          <w:rFonts w:cs="Arial" w:ascii="Arial" w:hAnsi="Arial"/>
          <w:sz w:val="21"/>
          <w:szCs w:val="21"/>
        </w:rPr>
        <w:t>git add marks.py</w:t>
      </w:r>
    </w:p>
    <w:p>
      <w:pPr>
        <w:pStyle w:val="Normal"/>
        <w:spacing w:lineRule="auto" w:line="220" w:before="0" w:after="0"/>
        <w:rPr>
          <w:sz w:val="21"/>
          <w:szCs w:val="21"/>
        </w:rPr>
      </w:pPr>
      <w:r>
        <w:rPr>
          <w:rFonts w:cs="Arial" w:ascii="Arial" w:hAnsi="Arial"/>
          <w:b/>
          <w:sz w:val="21"/>
          <w:szCs w:val="21"/>
        </w:rPr>
        <w:t>11. Commit the marks.py file:</w:t>
      </w:r>
    </w:p>
    <w:p>
      <w:pPr>
        <w:pStyle w:val="GitCommand"/>
        <w:spacing w:lineRule="auto" w:line="220" w:before="0" w:after="0"/>
        <w:ind w:left="576" w:hanging="0"/>
        <w:rPr>
          <w:sz w:val="21"/>
          <w:szCs w:val="21"/>
        </w:rPr>
      </w:pPr>
      <w:r>
        <w:rPr>
          <w:rFonts w:cs="Arial" w:ascii="Arial" w:hAnsi="Arial"/>
          <w:sz w:val="21"/>
          <w:szCs w:val="21"/>
        </w:rPr>
        <w:t>git commit -m "Added marks.py in marks-details branch"</w:t>
      </w:r>
    </w:p>
    <w:p>
      <w:pPr>
        <w:pStyle w:val="Normal"/>
        <w:spacing w:lineRule="auto" w:line="220" w:before="0" w:after="0"/>
        <w:rPr>
          <w:sz w:val="21"/>
          <w:szCs w:val="21"/>
        </w:rPr>
      </w:pPr>
      <w:r>
        <w:rPr>
          <w:rFonts w:cs="Arial" w:ascii="Arial" w:hAnsi="Arial"/>
          <w:b/>
          <w:sz w:val="21"/>
          <w:szCs w:val="21"/>
        </w:rPr>
        <w:t>12. Switch back to main:</w:t>
      </w:r>
    </w:p>
    <w:p>
      <w:pPr>
        <w:pStyle w:val="GitCommand"/>
        <w:spacing w:lineRule="auto" w:line="220" w:before="0" w:after="0"/>
        <w:ind w:left="576" w:hanging="0"/>
        <w:rPr>
          <w:sz w:val="21"/>
          <w:szCs w:val="21"/>
        </w:rPr>
      </w:pPr>
      <w:r>
        <w:rPr>
          <w:rFonts w:cs="Arial" w:ascii="Arial" w:hAnsi="Arial"/>
          <w:sz w:val="21"/>
          <w:szCs w:val="21"/>
        </w:rPr>
        <w:t>git switch main</w:t>
      </w:r>
    </w:p>
    <w:p>
      <w:pPr>
        <w:pStyle w:val="Normal"/>
        <w:spacing w:lineRule="auto" w:line="220" w:before="0" w:after="0"/>
        <w:rPr>
          <w:sz w:val="21"/>
          <w:szCs w:val="21"/>
        </w:rPr>
      </w:pPr>
      <w:r>
        <w:rPr>
          <w:rFonts w:cs="Arial" w:ascii="Arial" w:hAnsi="Arial"/>
          <w:b/>
          <w:sz w:val="21"/>
          <w:szCs w:val="21"/>
        </w:rPr>
        <w:t>13. Merge the first branch:</w:t>
      </w:r>
    </w:p>
    <w:p>
      <w:pPr>
        <w:pStyle w:val="GitCommand"/>
        <w:spacing w:lineRule="auto" w:line="220" w:before="0" w:after="0"/>
        <w:ind w:left="576" w:hanging="0"/>
        <w:rPr>
          <w:sz w:val="21"/>
          <w:szCs w:val="21"/>
        </w:rPr>
      </w:pPr>
      <w:r>
        <w:rPr>
          <w:rFonts w:cs="Arial" w:ascii="Arial" w:hAnsi="Arial"/>
          <w:sz w:val="21"/>
          <w:szCs w:val="21"/>
        </w:rPr>
        <w:t>git merge student-details</w:t>
      </w:r>
    </w:p>
    <w:p>
      <w:pPr>
        <w:pStyle w:val="Normal"/>
        <w:spacing w:lineRule="auto" w:line="220" w:before="0" w:after="0"/>
        <w:rPr>
          <w:sz w:val="21"/>
          <w:szCs w:val="21"/>
        </w:rPr>
      </w:pPr>
      <w:r>
        <w:rPr>
          <w:rFonts w:cs="Arial" w:ascii="Arial" w:hAnsi="Arial"/>
          <w:b/>
          <w:sz w:val="21"/>
          <w:szCs w:val="21"/>
        </w:rPr>
        <w:t>14. Merge the second branch:</w:t>
      </w:r>
    </w:p>
    <w:p>
      <w:pPr>
        <w:pStyle w:val="GitCommand"/>
        <w:spacing w:lineRule="auto" w:line="220" w:before="0" w:after="0"/>
        <w:ind w:left="576" w:hanging="0"/>
        <w:rPr>
          <w:sz w:val="21"/>
          <w:szCs w:val="21"/>
        </w:rPr>
      </w:pPr>
      <w:r>
        <w:rPr>
          <w:rFonts w:cs="Arial" w:ascii="Arial" w:hAnsi="Arial"/>
          <w:sz w:val="21"/>
          <w:szCs w:val="21"/>
        </w:rPr>
        <w:t>git merge marks-details</w:t>
      </w:r>
    </w:p>
    <w:p>
      <w:pPr>
        <w:pStyle w:val="Normal"/>
        <w:spacing w:lineRule="auto" w:line="220" w:before="0" w:after="0"/>
        <w:rPr>
          <w:sz w:val="21"/>
          <w:szCs w:val="21"/>
        </w:rPr>
      </w:pPr>
      <w:r>
        <w:rPr>
          <w:rFonts w:cs="Arial" w:ascii="Arial" w:hAnsi="Arial"/>
          <w:b/>
          <w:sz w:val="21"/>
          <w:szCs w:val="21"/>
        </w:rPr>
        <w:t>15. Verify the files:</w:t>
      </w:r>
    </w:p>
    <w:p>
      <w:pPr>
        <w:pStyle w:val="GitCommand"/>
        <w:spacing w:lineRule="auto" w:line="220" w:before="0" w:after="0"/>
        <w:ind w:left="576" w:hanging="0"/>
        <w:rPr>
          <w:sz w:val="21"/>
          <w:szCs w:val="21"/>
        </w:rPr>
      </w:pPr>
      <w:r>
        <w:rPr>
          <w:rFonts w:cs="Arial" w:ascii="Arial" w:hAnsi="Arial"/>
          <w:sz w:val="21"/>
          <w:szCs w:val="21"/>
        </w:rPr>
        <w:t>Ls</w:t>
      </w:r>
    </w:p>
    <w:p>
      <w:pPr>
        <w:pStyle w:val="GitCommand"/>
        <w:spacing w:lineRule="auto" w:line="220" w:before="0" w:after="0"/>
        <w:ind w:left="576" w:hanging="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33. Modify the README.md file by adding installation steps for the project. Commit the changes, push the branch, create a Pull Request, and merge it into the main branch.</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Create a new branch:</w:t>
      </w:r>
    </w:p>
    <w:p>
      <w:pPr>
        <w:pStyle w:val="GitCommand"/>
        <w:spacing w:lineRule="auto" w:line="220" w:before="0" w:after="0"/>
        <w:ind w:left="576" w:hanging="0"/>
        <w:rPr>
          <w:sz w:val="21"/>
          <w:szCs w:val="21"/>
        </w:rPr>
      </w:pPr>
      <w:r>
        <w:rPr>
          <w:rFonts w:cs="Arial" w:ascii="Arial" w:hAnsi="Arial"/>
          <w:sz w:val="21"/>
          <w:szCs w:val="21"/>
        </w:rPr>
        <w:t>git switch -c feature-readme</w:t>
      </w:r>
    </w:p>
    <w:p>
      <w:pPr>
        <w:pStyle w:val="Normal"/>
        <w:spacing w:lineRule="auto" w:line="220" w:before="0" w:after="0"/>
        <w:rPr>
          <w:sz w:val="21"/>
          <w:szCs w:val="21"/>
        </w:rPr>
      </w:pPr>
      <w:r>
        <w:rPr>
          <w:rFonts w:cs="Arial" w:ascii="Arial" w:hAnsi="Arial"/>
          <w:b/>
          <w:sz w:val="21"/>
          <w:szCs w:val="21"/>
        </w:rPr>
        <w:t>2. Modify README.md:</w:t>
      </w:r>
    </w:p>
    <w:p>
      <w:pPr>
        <w:pStyle w:val="GitCommand"/>
        <w:spacing w:lineRule="auto" w:line="220" w:before="0" w:after="0"/>
        <w:ind w:left="576" w:hanging="0"/>
        <w:rPr>
          <w:sz w:val="21"/>
          <w:szCs w:val="21"/>
        </w:rPr>
      </w:pPr>
      <w:r>
        <w:rPr>
          <w:rFonts w:cs="Arial" w:ascii="Arial" w:hAnsi="Arial"/>
          <w:sz w:val="21"/>
          <w:szCs w:val="21"/>
        </w:rPr>
        <w:t>vim README.md</w:t>
      </w:r>
    </w:p>
    <w:p>
      <w:pPr>
        <w:pStyle w:val="Normal"/>
        <w:spacing w:lineRule="auto" w:line="220" w:before="0" w:after="0"/>
        <w:rPr>
          <w:sz w:val="21"/>
          <w:szCs w:val="21"/>
        </w:rPr>
      </w:pPr>
      <w:r>
        <w:rPr>
          <w:rFonts w:cs="Arial" w:ascii="Arial" w:hAnsi="Arial"/>
          <w:i/>
          <w:sz w:val="21"/>
          <w:szCs w:val="21"/>
        </w:rPr>
        <w:t>Add installation steps and save.</w:t>
      </w:r>
    </w:p>
    <w:p>
      <w:pPr>
        <w:pStyle w:val="Normal"/>
        <w:spacing w:lineRule="auto" w:line="220" w:before="0" w:after="0"/>
        <w:rPr>
          <w:sz w:val="21"/>
          <w:szCs w:val="21"/>
        </w:rPr>
      </w:pPr>
      <w:r>
        <w:rPr>
          <w:rFonts w:cs="Arial" w:ascii="Arial" w:hAnsi="Arial"/>
          <w:b/>
          <w:sz w:val="21"/>
          <w:szCs w:val="21"/>
        </w:rPr>
        <w:t>3. Check status:</w:t>
      </w:r>
    </w:p>
    <w:p>
      <w:pPr>
        <w:pStyle w:val="GitCommand"/>
        <w:spacing w:lineRule="auto" w:line="220" w:before="0" w:after="0"/>
        <w:ind w:left="576" w:hanging="0"/>
        <w:rPr>
          <w:sz w:val="21"/>
          <w:szCs w:val="21"/>
        </w:rPr>
      </w:pPr>
      <w:r>
        <w:rPr>
          <w:rFonts w:cs="Arial" w:ascii="Arial" w:hAnsi="Arial"/>
          <w:sz w:val="21"/>
          <w:szCs w:val="21"/>
        </w:rPr>
        <w:t>git status</w:t>
      </w:r>
    </w:p>
    <w:p>
      <w:pPr>
        <w:pStyle w:val="Normal"/>
        <w:spacing w:lineRule="auto" w:line="220" w:before="0" w:after="0"/>
        <w:rPr>
          <w:sz w:val="21"/>
          <w:szCs w:val="21"/>
        </w:rPr>
      </w:pPr>
      <w:r>
        <w:rPr>
          <w:rFonts w:cs="Arial" w:ascii="Arial" w:hAnsi="Arial"/>
          <w:b/>
          <w:sz w:val="21"/>
          <w:szCs w:val="21"/>
        </w:rPr>
        <w:t>4. Add the file:</w:t>
      </w:r>
    </w:p>
    <w:p>
      <w:pPr>
        <w:pStyle w:val="GitCommand"/>
        <w:spacing w:lineRule="auto" w:line="220" w:before="0" w:after="0"/>
        <w:ind w:left="576" w:hanging="0"/>
        <w:rPr>
          <w:sz w:val="21"/>
          <w:szCs w:val="21"/>
        </w:rPr>
      </w:pPr>
      <w:r>
        <w:rPr>
          <w:rFonts w:cs="Arial" w:ascii="Arial" w:hAnsi="Arial"/>
          <w:sz w:val="21"/>
          <w:szCs w:val="21"/>
        </w:rPr>
        <w:t>git add README.md</w:t>
      </w:r>
    </w:p>
    <w:p>
      <w:pPr>
        <w:pStyle w:val="Normal"/>
        <w:spacing w:lineRule="auto" w:line="220" w:before="0" w:after="0"/>
        <w:rPr>
          <w:sz w:val="21"/>
          <w:szCs w:val="21"/>
        </w:rPr>
      </w:pPr>
      <w:r>
        <w:rPr>
          <w:rFonts w:cs="Arial" w:ascii="Arial" w:hAnsi="Arial"/>
          <w:b/>
          <w:sz w:val="21"/>
          <w:szCs w:val="21"/>
        </w:rPr>
        <w:t>5. Commit the changes:</w:t>
      </w:r>
    </w:p>
    <w:p>
      <w:pPr>
        <w:pStyle w:val="GitCommand"/>
        <w:spacing w:lineRule="auto" w:line="220" w:before="0" w:after="0"/>
        <w:ind w:left="576" w:hanging="0"/>
        <w:rPr>
          <w:sz w:val="21"/>
          <w:szCs w:val="21"/>
        </w:rPr>
      </w:pPr>
      <w:r>
        <w:rPr>
          <w:rFonts w:cs="Arial" w:ascii="Arial" w:hAnsi="Arial"/>
          <w:sz w:val="21"/>
          <w:szCs w:val="21"/>
        </w:rPr>
        <w:t>git commit -m "Added installation steps in README.md"</w:t>
      </w:r>
    </w:p>
    <w:p>
      <w:pPr>
        <w:pStyle w:val="Normal"/>
        <w:spacing w:lineRule="auto" w:line="220" w:before="0" w:after="0"/>
        <w:rPr>
          <w:sz w:val="21"/>
          <w:szCs w:val="21"/>
        </w:rPr>
      </w:pPr>
      <w:r>
        <w:rPr>
          <w:rFonts w:cs="Arial" w:ascii="Arial" w:hAnsi="Arial"/>
          <w:b/>
          <w:sz w:val="21"/>
          <w:szCs w:val="21"/>
        </w:rPr>
        <w:t>6. Push the branch to GitHub:</w:t>
      </w:r>
    </w:p>
    <w:p>
      <w:pPr>
        <w:pStyle w:val="GitCommand"/>
        <w:spacing w:lineRule="auto" w:line="220" w:before="0" w:after="0"/>
        <w:ind w:left="576" w:hanging="0"/>
        <w:rPr>
          <w:sz w:val="21"/>
          <w:szCs w:val="21"/>
        </w:rPr>
      </w:pPr>
      <w:r>
        <w:rPr>
          <w:rFonts w:cs="Arial" w:ascii="Arial" w:hAnsi="Arial"/>
          <w:sz w:val="21"/>
          <w:szCs w:val="21"/>
        </w:rPr>
        <w:t>git push -u origin feature-readme</w:t>
      </w:r>
    </w:p>
    <w:p>
      <w:pPr>
        <w:pStyle w:val="Normal"/>
        <w:spacing w:lineRule="auto" w:line="220" w:before="0" w:after="0"/>
        <w:rPr>
          <w:sz w:val="21"/>
          <w:szCs w:val="21"/>
        </w:rPr>
      </w:pPr>
      <w:r>
        <w:rPr>
          <w:rFonts w:cs="Arial" w:ascii="Arial" w:hAnsi="Arial"/>
          <w:sz w:val="21"/>
          <w:szCs w:val="21"/>
        </w:rPr>
        <w:t>7. Open GitHub in a browser. Click Compare &amp; Pull Request.</w:t>
      </w:r>
    </w:p>
    <w:p>
      <w:pPr>
        <w:pStyle w:val="Normal"/>
        <w:spacing w:lineRule="auto" w:line="220" w:before="0" w:after="0"/>
        <w:rPr>
          <w:sz w:val="21"/>
          <w:szCs w:val="21"/>
        </w:rPr>
      </w:pPr>
      <w:r>
        <w:rPr>
          <w:rFonts w:cs="Arial" w:ascii="Arial" w:hAnsi="Arial"/>
          <w:sz w:val="21"/>
          <w:szCs w:val="21"/>
        </w:rPr>
        <w:t>8. Enter a title and description. Click Create Pull Request.</w:t>
      </w:r>
    </w:p>
    <w:p>
      <w:pPr>
        <w:pStyle w:val="Normal"/>
        <w:spacing w:lineRule="auto" w:line="220" w:before="0" w:after="0"/>
        <w:rPr>
          <w:sz w:val="21"/>
          <w:szCs w:val="21"/>
        </w:rPr>
      </w:pPr>
      <w:r>
        <w:rPr>
          <w:rFonts w:cs="Arial" w:ascii="Arial" w:hAnsi="Arial"/>
          <w:sz w:val="21"/>
          <w:szCs w:val="21"/>
        </w:rPr>
        <w:t>9. Click Merge Pull Request and then Confirm Merge.</w:t>
      </w:r>
    </w:p>
    <w:p>
      <w:pPr>
        <w:pStyle w:val="Normal"/>
        <w:spacing w:lineRule="auto" w:line="220" w:before="0" w:after="0"/>
        <w:rPr>
          <w:sz w:val="21"/>
          <w:szCs w:val="21"/>
        </w:rPr>
      </w:pPr>
      <w:r>
        <w:rPr>
          <w:rFonts w:cs="Arial" w:ascii="Arial" w:hAnsi="Arial"/>
          <w:b/>
          <w:sz w:val="21"/>
          <w:szCs w:val="21"/>
        </w:rPr>
        <w:t>10. Switch back to main:</w:t>
      </w:r>
    </w:p>
    <w:p>
      <w:pPr>
        <w:pStyle w:val="GitCommand"/>
        <w:spacing w:lineRule="auto" w:line="220" w:before="0" w:after="0"/>
        <w:ind w:left="576" w:hanging="0"/>
        <w:rPr>
          <w:sz w:val="21"/>
          <w:szCs w:val="21"/>
        </w:rPr>
      </w:pPr>
      <w:r>
        <w:rPr>
          <w:rFonts w:cs="Arial" w:ascii="Arial" w:hAnsi="Arial"/>
          <w:sz w:val="21"/>
          <w:szCs w:val="21"/>
        </w:rPr>
        <w:t>git switch main</w:t>
      </w:r>
    </w:p>
    <w:p>
      <w:pPr>
        <w:pStyle w:val="Normal"/>
        <w:spacing w:lineRule="auto" w:line="220" w:before="0" w:after="0"/>
        <w:rPr>
          <w:sz w:val="21"/>
          <w:szCs w:val="21"/>
        </w:rPr>
      </w:pPr>
      <w:r>
        <w:rPr>
          <w:rFonts w:cs="Arial" w:ascii="Arial" w:hAnsi="Arial"/>
          <w:b/>
          <w:sz w:val="21"/>
          <w:szCs w:val="21"/>
        </w:rPr>
        <w:t>11. Pull the latest changes:</w:t>
      </w:r>
    </w:p>
    <w:p>
      <w:pPr>
        <w:pStyle w:val="GitCommand"/>
        <w:spacing w:lineRule="auto" w:line="220" w:before="0" w:after="0"/>
        <w:ind w:left="576" w:hanging="0"/>
        <w:rPr>
          <w:sz w:val="21"/>
          <w:szCs w:val="21"/>
        </w:rPr>
      </w:pPr>
      <w:r>
        <w:rPr>
          <w:rFonts w:cs="Arial" w:ascii="Arial" w:hAnsi="Arial"/>
          <w:sz w:val="21"/>
          <w:szCs w:val="21"/>
        </w:rPr>
        <w:t>git pull origin main</w:t>
      </w:r>
    </w:p>
    <w:p>
      <w:pPr>
        <w:pStyle w:val="GitCommand"/>
        <w:spacing w:lineRule="auto" w:line="220" w:before="0" w:after="0"/>
        <w:ind w:left="576" w:hanging="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34. Create a new file named commands.txt and write any five Git commands with their purpose. Commit the file with an appropriate message and push the changes to the remote repository and also implement git pull request.</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Create commands.txt:</w:t>
      </w:r>
    </w:p>
    <w:p>
      <w:pPr>
        <w:pStyle w:val="GitCommand"/>
        <w:spacing w:lineRule="auto" w:line="220" w:before="0" w:after="0"/>
        <w:ind w:left="576" w:hanging="0"/>
        <w:rPr>
          <w:sz w:val="21"/>
          <w:szCs w:val="21"/>
        </w:rPr>
      </w:pPr>
      <w:r>
        <w:rPr>
          <w:rFonts w:cs="Arial" w:ascii="Arial" w:hAnsi="Arial"/>
          <w:sz w:val="21"/>
          <w:szCs w:val="21"/>
        </w:rPr>
        <w:t>vim commands.txt</w:t>
      </w:r>
    </w:p>
    <w:p>
      <w:pPr>
        <w:pStyle w:val="Normal"/>
        <w:spacing w:lineRule="auto" w:line="220" w:before="0" w:after="0"/>
        <w:rPr>
          <w:sz w:val="21"/>
          <w:szCs w:val="21"/>
        </w:rPr>
      </w:pPr>
      <w:r>
        <w:rPr>
          <w:rFonts w:cs="Arial" w:ascii="Arial" w:hAnsi="Arial"/>
          <w:iCs/>
          <w:sz w:val="21"/>
          <w:szCs w:val="21"/>
        </w:rPr>
        <w:t>Write any five Git commands and their purpose.</w:t>
      </w:r>
    </w:p>
    <w:p>
      <w:pPr>
        <w:pStyle w:val="Normal"/>
        <w:spacing w:lineRule="auto" w:line="220" w:before="0" w:after="0"/>
        <w:rPr>
          <w:sz w:val="21"/>
          <w:szCs w:val="21"/>
        </w:rPr>
      </w:pPr>
      <w:r>
        <w:rPr>
          <w:rFonts w:cs="Arial" w:ascii="Arial" w:hAnsi="Arial"/>
          <w:b/>
          <w:sz w:val="21"/>
          <w:szCs w:val="21"/>
        </w:rPr>
        <w:t>2. Check status:</w:t>
      </w:r>
    </w:p>
    <w:p>
      <w:pPr>
        <w:pStyle w:val="GitCommand"/>
        <w:spacing w:lineRule="auto" w:line="220" w:before="0" w:after="0"/>
        <w:ind w:left="576" w:hanging="0"/>
        <w:rPr>
          <w:sz w:val="21"/>
          <w:szCs w:val="21"/>
        </w:rPr>
      </w:pPr>
      <w:r>
        <w:rPr>
          <w:rFonts w:cs="Arial" w:ascii="Arial" w:hAnsi="Arial"/>
          <w:sz w:val="21"/>
          <w:szCs w:val="21"/>
        </w:rPr>
        <w:t>git status</w:t>
      </w:r>
    </w:p>
    <w:p>
      <w:pPr>
        <w:pStyle w:val="Normal"/>
        <w:spacing w:lineRule="auto" w:line="220" w:before="0" w:after="0"/>
        <w:rPr>
          <w:sz w:val="21"/>
          <w:szCs w:val="21"/>
        </w:rPr>
      </w:pPr>
      <w:r>
        <w:rPr>
          <w:rFonts w:cs="Arial" w:ascii="Arial" w:hAnsi="Arial"/>
          <w:b/>
          <w:sz w:val="21"/>
          <w:szCs w:val="21"/>
        </w:rPr>
        <w:t>3. Add the file:</w:t>
      </w:r>
    </w:p>
    <w:p>
      <w:pPr>
        <w:pStyle w:val="GitCommand"/>
        <w:spacing w:lineRule="auto" w:line="220" w:before="0" w:after="0"/>
        <w:ind w:left="576" w:hanging="0"/>
        <w:rPr>
          <w:sz w:val="21"/>
          <w:szCs w:val="21"/>
        </w:rPr>
      </w:pPr>
      <w:r>
        <w:rPr>
          <w:rFonts w:cs="Arial" w:ascii="Arial" w:hAnsi="Arial"/>
          <w:sz w:val="21"/>
          <w:szCs w:val="21"/>
        </w:rPr>
        <w:t>git add commands.txt</w:t>
      </w:r>
    </w:p>
    <w:p>
      <w:pPr>
        <w:pStyle w:val="Normal"/>
        <w:spacing w:lineRule="auto" w:line="220" w:before="0" w:after="0"/>
        <w:rPr>
          <w:sz w:val="21"/>
          <w:szCs w:val="21"/>
        </w:rPr>
      </w:pPr>
      <w:r>
        <w:rPr>
          <w:rFonts w:cs="Arial" w:ascii="Arial" w:hAnsi="Arial"/>
          <w:b/>
          <w:sz w:val="21"/>
          <w:szCs w:val="21"/>
        </w:rPr>
        <w:t>4. Commit the file:</w:t>
      </w:r>
    </w:p>
    <w:p>
      <w:pPr>
        <w:pStyle w:val="GitCommand"/>
        <w:spacing w:lineRule="auto" w:line="220" w:before="0" w:after="0"/>
        <w:ind w:left="576" w:hanging="0"/>
        <w:rPr>
          <w:sz w:val="21"/>
          <w:szCs w:val="21"/>
        </w:rPr>
      </w:pPr>
      <w:r>
        <w:rPr>
          <w:rFonts w:cs="Arial" w:ascii="Arial" w:hAnsi="Arial"/>
          <w:sz w:val="21"/>
          <w:szCs w:val="21"/>
        </w:rPr>
        <w:t>git commit -m "Added commands.txt with five Git commands"</w:t>
      </w:r>
    </w:p>
    <w:p>
      <w:pPr>
        <w:pStyle w:val="Normal"/>
        <w:spacing w:lineRule="auto" w:line="220" w:before="0" w:after="0"/>
        <w:rPr>
          <w:sz w:val="21"/>
          <w:szCs w:val="21"/>
        </w:rPr>
      </w:pPr>
      <w:r>
        <w:rPr>
          <w:rFonts w:cs="Arial" w:ascii="Arial" w:hAnsi="Arial"/>
          <w:b/>
          <w:sz w:val="21"/>
          <w:szCs w:val="21"/>
        </w:rPr>
        <w:t>5. Push to GitHub:</w:t>
      </w:r>
    </w:p>
    <w:p>
      <w:pPr>
        <w:pStyle w:val="GitCommand"/>
        <w:spacing w:lineRule="auto" w:line="220" w:before="0" w:after="0"/>
        <w:ind w:left="576" w:hanging="0"/>
        <w:rPr>
          <w:sz w:val="21"/>
          <w:szCs w:val="21"/>
        </w:rPr>
      </w:pPr>
      <w:r>
        <w:rPr>
          <w:rFonts w:cs="Arial" w:ascii="Arial" w:hAnsi="Arial"/>
          <w:sz w:val="21"/>
          <w:szCs w:val="21"/>
        </w:rPr>
        <w:t>git push origin main</w:t>
      </w:r>
    </w:p>
    <w:p>
      <w:pPr>
        <w:pStyle w:val="Normal"/>
        <w:spacing w:lineRule="auto" w:line="220" w:before="0" w:after="0"/>
        <w:rPr>
          <w:sz w:val="21"/>
          <w:szCs w:val="21"/>
        </w:rPr>
      </w:pPr>
      <w:r>
        <w:rPr>
          <w:rFonts w:cs="Arial" w:ascii="Arial" w:hAnsi="Arial"/>
          <w:b/>
          <w:bCs/>
          <w:sz w:val="21"/>
          <w:szCs w:val="21"/>
        </w:rPr>
        <w:t>6. Create a Pull Request. Open the repository on GitHub, click Compare &amp; Pull Request, enter title and description, and click Create Pull Request.</w:t>
      </w:r>
    </w:p>
    <w:p>
      <w:pPr>
        <w:pStyle w:val="Normal"/>
        <w:spacing w:lineRule="auto" w:line="220" w:before="0" w:after="0"/>
        <w:rPr>
          <w:sz w:val="21"/>
          <w:szCs w:val="21"/>
        </w:rPr>
      </w:pPr>
      <w:r>
        <w:rPr>
          <w:rFonts w:cs="Arial" w:ascii="Arial" w:hAnsi="Arial"/>
          <w:b/>
          <w:bCs/>
          <w:sz w:val="21"/>
          <w:szCs w:val="21"/>
        </w:rPr>
        <w:t>7. Merge the Pull Request by clicking Merge Pull Request and then Confirm Merge.</w:t>
      </w:r>
    </w:p>
    <w:p>
      <w:pPr>
        <w:pStyle w:val="Normal"/>
        <w:spacing w:lineRule="auto" w:line="220" w:before="0" w:after="0"/>
        <w:rPr>
          <w:sz w:val="21"/>
          <w:szCs w:val="21"/>
        </w:rPr>
      </w:pPr>
      <w:r>
        <w:rPr>
          <w:rFonts w:cs="Arial" w:ascii="Arial" w:hAnsi="Arial"/>
          <w:b/>
          <w:sz w:val="21"/>
          <w:szCs w:val="21"/>
        </w:rPr>
        <w:t>8. Switch to main:</w:t>
      </w:r>
    </w:p>
    <w:p>
      <w:pPr>
        <w:pStyle w:val="GitCommand"/>
        <w:spacing w:lineRule="auto" w:line="220" w:before="0" w:after="0"/>
        <w:ind w:left="576" w:hanging="0"/>
        <w:rPr>
          <w:sz w:val="21"/>
          <w:szCs w:val="21"/>
        </w:rPr>
      </w:pPr>
      <w:r>
        <w:rPr>
          <w:rFonts w:cs="Arial" w:ascii="Arial" w:hAnsi="Arial"/>
          <w:sz w:val="21"/>
          <w:szCs w:val="21"/>
        </w:rPr>
        <w:t>git switch main</w:t>
      </w:r>
    </w:p>
    <w:p>
      <w:pPr>
        <w:pStyle w:val="Normal"/>
        <w:spacing w:lineRule="auto" w:line="220" w:before="0" w:after="0"/>
        <w:rPr>
          <w:sz w:val="21"/>
          <w:szCs w:val="21"/>
        </w:rPr>
      </w:pPr>
      <w:r>
        <w:rPr>
          <w:rFonts w:cs="Arial" w:ascii="Arial" w:hAnsi="Arial"/>
          <w:b/>
          <w:sz w:val="21"/>
          <w:szCs w:val="21"/>
        </w:rPr>
        <w:t>9. Pull the latest changes:</w:t>
      </w:r>
    </w:p>
    <w:p>
      <w:pPr>
        <w:pStyle w:val="GitCommand"/>
        <w:spacing w:lineRule="auto" w:line="220" w:before="0" w:after="0"/>
        <w:ind w:left="576" w:hanging="0"/>
        <w:rPr>
          <w:sz w:val="21"/>
          <w:szCs w:val="21"/>
        </w:rPr>
      </w:pPr>
      <w:r>
        <w:rPr>
          <w:rFonts w:cs="Arial" w:ascii="Arial" w:hAnsi="Arial"/>
          <w:sz w:val="21"/>
          <w:szCs w:val="21"/>
        </w:rPr>
        <w:t>git pull origin main</w:t>
      </w:r>
    </w:p>
    <w:p>
      <w:pPr>
        <w:pStyle w:val="GitCommand"/>
        <w:spacing w:lineRule="auto" w:line="220" w:before="0" w:after="0"/>
        <w:ind w:left="576" w:hanging="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35. Create a Pull Request from the feature-readme branch to the main branch. Merge the Pull Request, switch to the main branch, and update the local repository with the latest changes.</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Ensure the feature-readme branch is pushed to GitHub:</w:t>
      </w:r>
    </w:p>
    <w:p>
      <w:pPr>
        <w:pStyle w:val="GitCommand"/>
        <w:spacing w:lineRule="auto" w:line="220" w:before="0" w:after="0"/>
        <w:ind w:left="576" w:hanging="0"/>
        <w:rPr>
          <w:sz w:val="21"/>
          <w:szCs w:val="21"/>
        </w:rPr>
      </w:pPr>
      <w:r>
        <w:rPr>
          <w:rFonts w:cs="Arial" w:ascii="Arial" w:hAnsi="Arial"/>
          <w:sz w:val="21"/>
          <w:szCs w:val="21"/>
        </w:rPr>
        <w:t>git switch feature-readme</w:t>
      </w:r>
    </w:p>
    <w:p>
      <w:pPr>
        <w:pStyle w:val="Normal"/>
        <w:spacing w:lineRule="auto" w:line="220" w:before="0" w:after="0"/>
        <w:rPr>
          <w:sz w:val="21"/>
          <w:szCs w:val="21"/>
        </w:rPr>
      </w:pPr>
      <w:r>
        <w:rPr>
          <w:rFonts w:cs="Arial" w:ascii="Arial" w:hAnsi="Arial"/>
          <w:b/>
          <w:sz w:val="21"/>
          <w:szCs w:val="21"/>
        </w:rPr>
        <w:t>2. Push the feature-readme branch to GitHub:</w:t>
      </w:r>
    </w:p>
    <w:p>
      <w:pPr>
        <w:pStyle w:val="GitCommand"/>
        <w:spacing w:lineRule="auto" w:line="220" w:before="0" w:after="0"/>
        <w:ind w:left="576" w:hanging="0"/>
        <w:rPr>
          <w:sz w:val="21"/>
          <w:szCs w:val="21"/>
        </w:rPr>
      </w:pPr>
      <w:r>
        <w:rPr>
          <w:rFonts w:cs="Arial" w:ascii="Arial" w:hAnsi="Arial"/>
          <w:sz w:val="21"/>
          <w:szCs w:val="21"/>
        </w:rPr>
        <w:t>git push -u origin feature-readme</w:t>
      </w:r>
    </w:p>
    <w:p>
      <w:pPr>
        <w:pStyle w:val="Normal"/>
        <w:spacing w:lineRule="auto" w:line="220" w:before="0" w:after="0"/>
        <w:rPr>
          <w:sz w:val="21"/>
          <w:szCs w:val="21"/>
        </w:rPr>
      </w:pPr>
      <w:r>
        <w:rPr>
          <w:rFonts w:cs="Arial" w:ascii="Arial" w:hAnsi="Arial"/>
          <w:sz w:val="21"/>
          <w:szCs w:val="21"/>
        </w:rPr>
        <w:t>3. Open GitHub in a browser.</w:t>
      </w:r>
    </w:p>
    <w:p>
      <w:pPr>
        <w:pStyle w:val="Normal"/>
        <w:spacing w:lineRule="auto" w:line="220" w:before="0" w:after="0"/>
        <w:rPr>
          <w:sz w:val="21"/>
          <w:szCs w:val="21"/>
        </w:rPr>
      </w:pPr>
      <w:r>
        <w:rPr>
          <w:rFonts w:cs="Arial" w:ascii="Arial" w:hAnsi="Arial"/>
          <w:sz w:val="21"/>
          <w:szCs w:val="21"/>
        </w:rPr>
        <w:t>4. Click Compare &amp; Pull Request for the feature-readme branch.</w:t>
      </w:r>
    </w:p>
    <w:p>
      <w:pPr>
        <w:pStyle w:val="Normal"/>
        <w:spacing w:lineRule="auto" w:line="220" w:before="0" w:after="0"/>
        <w:rPr>
          <w:sz w:val="21"/>
          <w:szCs w:val="21"/>
        </w:rPr>
      </w:pPr>
      <w:r>
        <w:rPr>
          <w:rFonts w:cs="Arial" w:ascii="Arial" w:hAnsi="Arial"/>
          <w:sz w:val="21"/>
          <w:szCs w:val="21"/>
        </w:rPr>
        <w:t>5. Enter a title and description. Click Create Pull Request.</w:t>
      </w:r>
    </w:p>
    <w:p>
      <w:pPr>
        <w:pStyle w:val="Normal"/>
        <w:spacing w:lineRule="auto" w:line="220" w:before="0" w:after="0"/>
        <w:rPr>
          <w:sz w:val="21"/>
          <w:szCs w:val="21"/>
        </w:rPr>
      </w:pPr>
      <w:r>
        <w:rPr>
          <w:rFonts w:cs="Arial" w:ascii="Arial" w:hAnsi="Arial"/>
          <w:sz w:val="21"/>
          <w:szCs w:val="21"/>
        </w:rPr>
        <w:t>6. Click Merge Pull Request.</w:t>
      </w:r>
    </w:p>
    <w:p>
      <w:pPr>
        <w:pStyle w:val="Normal"/>
        <w:spacing w:lineRule="auto" w:line="220" w:before="0" w:after="0"/>
        <w:rPr>
          <w:sz w:val="21"/>
          <w:szCs w:val="21"/>
        </w:rPr>
      </w:pPr>
      <w:r>
        <w:rPr>
          <w:rFonts w:cs="Arial" w:ascii="Arial" w:hAnsi="Arial"/>
          <w:sz w:val="21"/>
          <w:szCs w:val="21"/>
        </w:rPr>
        <w:t>7. Click Confirm Merge.</w:t>
      </w:r>
    </w:p>
    <w:p>
      <w:pPr>
        <w:pStyle w:val="Normal"/>
        <w:spacing w:lineRule="auto" w:line="220" w:before="0" w:after="0"/>
        <w:rPr>
          <w:sz w:val="21"/>
          <w:szCs w:val="21"/>
        </w:rPr>
      </w:pPr>
      <w:r>
        <w:rPr>
          <w:rFonts w:cs="Arial" w:ascii="Arial" w:hAnsi="Arial"/>
          <w:b/>
          <w:sz w:val="21"/>
          <w:szCs w:val="21"/>
        </w:rPr>
        <w:t>8. Switch back to the main branch locally:</w:t>
      </w:r>
    </w:p>
    <w:p>
      <w:pPr>
        <w:pStyle w:val="GitCommand"/>
        <w:spacing w:lineRule="auto" w:line="220" w:before="0" w:after="0"/>
        <w:ind w:left="576" w:hanging="0"/>
        <w:rPr>
          <w:sz w:val="21"/>
          <w:szCs w:val="21"/>
        </w:rPr>
      </w:pPr>
      <w:r>
        <w:rPr>
          <w:rFonts w:cs="Arial" w:ascii="Arial" w:hAnsi="Arial"/>
          <w:sz w:val="21"/>
          <w:szCs w:val="21"/>
        </w:rPr>
        <w:t>git switch main</w:t>
      </w:r>
    </w:p>
    <w:p>
      <w:pPr>
        <w:pStyle w:val="Normal"/>
        <w:spacing w:lineRule="auto" w:line="220" w:before="0" w:after="0"/>
        <w:rPr>
          <w:sz w:val="21"/>
          <w:szCs w:val="21"/>
        </w:rPr>
      </w:pPr>
      <w:r>
        <w:rPr>
          <w:rFonts w:cs="Arial" w:ascii="Arial" w:hAnsi="Arial"/>
          <w:b/>
          <w:sz w:val="21"/>
          <w:szCs w:val="21"/>
        </w:rPr>
        <w:t>9. Pull the latest changes from GitHub:</w:t>
      </w:r>
    </w:p>
    <w:p>
      <w:pPr>
        <w:pStyle w:val="GitCommand"/>
        <w:spacing w:lineRule="auto" w:line="220" w:before="0" w:after="0"/>
        <w:ind w:left="576" w:hanging="0"/>
        <w:rPr>
          <w:sz w:val="21"/>
          <w:szCs w:val="21"/>
        </w:rPr>
      </w:pPr>
      <w:r>
        <w:rPr>
          <w:rFonts w:cs="Arial" w:ascii="Arial" w:hAnsi="Arial"/>
          <w:sz w:val="21"/>
          <w:szCs w:val="21"/>
        </w:rPr>
        <w:t>git pull origin main</w:t>
      </w:r>
    </w:p>
    <w:p>
      <w:pPr>
        <w:pStyle w:val="Normal"/>
        <w:spacing w:lineRule="auto" w:line="220" w:before="0" w:after="0"/>
        <w:rPr>
          <w:sz w:val="21"/>
          <w:szCs w:val="21"/>
        </w:rPr>
      </w:pPr>
      <w:r>
        <w:rPr>
          <w:rFonts w:cs="Arial" w:ascii="Arial" w:hAnsi="Arial"/>
          <w:b/>
          <w:sz w:val="21"/>
          <w:szCs w:val="21"/>
        </w:rPr>
        <w:t>10. Verify that the local repository is up to date:</w:t>
      </w:r>
    </w:p>
    <w:p>
      <w:pPr>
        <w:pStyle w:val="GitCommand"/>
        <w:spacing w:lineRule="auto" w:line="220" w:before="0" w:after="0"/>
        <w:ind w:left="576" w:hanging="0"/>
        <w:rPr>
          <w:sz w:val="21"/>
          <w:szCs w:val="21"/>
        </w:rPr>
      </w:pPr>
      <w:r>
        <w:rPr>
          <w:rFonts w:cs="Arial" w:ascii="Arial" w:hAnsi="Arial"/>
          <w:sz w:val="21"/>
          <w:szCs w:val="21"/>
        </w:rPr>
        <w:t>git log –oneline</w:t>
      </w:r>
    </w:p>
    <w:p>
      <w:pPr>
        <w:pStyle w:val="GitCommand"/>
        <w:spacing w:lineRule="auto" w:line="220" w:before="0" w:after="0"/>
        <w:ind w:left="576" w:hanging="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36. Clone a GitHub repository to your local system. Create a new file named README.md, add your name and roll number and your project information, commit the changes with an appropriate commit message, and push the updated repository to GitHub.</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Clone the repository:</w:t>
      </w:r>
    </w:p>
    <w:p>
      <w:pPr>
        <w:pStyle w:val="GitCommand"/>
        <w:spacing w:lineRule="auto" w:line="220" w:before="0" w:after="0"/>
        <w:ind w:left="576" w:hanging="0"/>
        <w:rPr>
          <w:sz w:val="21"/>
          <w:szCs w:val="21"/>
        </w:rPr>
      </w:pPr>
      <w:r>
        <w:rPr>
          <w:rFonts w:cs="Arial" w:ascii="Arial" w:hAnsi="Arial"/>
          <w:sz w:val="21"/>
          <w:szCs w:val="21"/>
        </w:rPr>
        <w:t>git clone https://github.com/username/repository.git</w:t>
      </w:r>
    </w:p>
    <w:p>
      <w:pPr>
        <w:pStyle w:val="Normal"/>
        <w:spacing w:lineRule="auto" w:line="220" w:before="0" w:after="0"/>
        <w:rPr>
          <w:sz w:val="21"/>
          <w:szCs w:val="21"/>
        </w:rPr>
      </w:pPr>
      <w:r>
        <w:rPr>
          <w:rFonts w:cs="Arial" w:ascii="Arial" w:hAnsi="Arial"/>
          <w:b/>
          <w:sz w:val="21"/>
          <w:szCs w:val="21"/>
        </w:rPr>
        <w:t>2. Move into the repository folder:</w:t>
      </w:r>
    </w:p>
    <w:p>
      <w:pPr>
        <w:pStyle w:val="GitCommand"/>
        <w:spacing w:lineRule="auto" w:line="220" w:before="0" w:after="0"/>
        <w:ind w:left="576" w:hanging="0"/>
        <w:rPr>
          <w:sz w:val="21"/>
          <w:szCs w:val="21"/>
        </w:rPr>
      </w:pPr>
      <w:r>
        <w:rPr>
          <w:rFonts w:cs="Arial" w:ascii="Arial" w:hAnsi="Arial"/>
          <w:sz w:val="21"/>
          <w:szCs w:val="21"/>
        </w:rPr>
        <w:t>cd repository</w:t>
      </w:r>
    </w:p>
    <w:p>
      <w:pPr>
        <w:pStyle w:val="Normal"/>
        <w:spacing w:lineRule="auto" w:line="220" w:before="0" w:after="0"/>
        <w:rPr>
          <w:sz w:val="21"/>
          <w:szCs w:val="21"/>
        </w:rPr>
      </w:pPr>
      <w:r>
        <w:rPr>
          <w:rFonts w:cs="Arial" w:ascii="Arial" w:hAnsi="Arial"/>
          <w:b/>
          <w:sz w:val="21"/>
          <w:szCs w:val="21"/>
        </w:rPr>
        <w:t>3. Create README.md:</w:t>
      </w:r>
    </w:p>
    <w:p>
      <w:pPr>
        <w:pStyle w:val="GitCommand"/>
        <w:spacing w:lineRule="auto" w:line="220" w:before="0" w:after="0"/>
        <w:ind w:left="576" w:hanging="0"/>
        <w:rPr>
          <w:sz w:val="21"/>
          <w:szCs w:val="21"/>
        </w:rPr>
      </w:pPr>
      <w:r>
        <w:rPr>
          <w:rFonts w:cs="Arial" w:ascii="Arial" w:hAnsi="Arial"/>
          <w:sz w:val="21"/>
          <w:szCs w:val="21"/>
        </w:rPr>
        <w:t>vim README.md</w:t>
      </w:r>
    </w:p>
    <w:p>
      <w:pPr>
        <w:pStyle w:val="Normal"/>
        <w:spacing w:lineRule="auto" w:line="220" w:before="0" w:after="0"/>
        <w:rPr>
          <w:sz w:val="21"/>
          <w:szCs w:val="21"/>
        </w:rPr>
      </w:pPr>
      <w:r>
        <w:rPr>
          <w:rFonts w:cs="Arial" w:ascii="Arial" w:hAnsi="Arial"/>
          <w:iCs/>
          <w:sz w:val="21"/>
          <w:szCs w:val="21"/>
        </w:rPr>
        <w:t>Add the following content:</w:t>
      </w:r>
    </w:p>
    <w:p>
      <w:pPr>
        <w:pStyle w:val="Normal"/>
        <w:spacing w:lineRule="auto" w:line="220" w:before="0" w:after="0"/>
        <w:rPr>
          <w:sz w:val="21"/>
          <w:szCs w:val="21"/>
        </w:rPr>
      </w:pPr>
      <w:r>
        <w:rPr>
          <w:rFonts w:cs="Arial" w:ascii="Arial" w:hAnsi="Arial"/>
          <w:iCs/>
          <w:sz w:val="21"/>
          <w:szCs w:val="21"/>
        </w:rPr>
        <w:t>Name: Your Name</w:t>
      </w:r>
    </w:p>
    <w:p>
      <w:pPr>
        <w:pStyle w:val="Normal"/>
        <w:spacing w:lineRule="auto" w:line="220" w:before="0" w:after="0"/>
        <w:rPr>
          <w:sz w:val="21"/>
          <w:szCs w:val="21"/>
        </w:rPr>
      </w:pPr>
      <w:r>
        <w:rPr>
          <w:rFonts w:cs="Arial" w:ascii="Arial" w:hAnsi="Arial"/>
          <w:iCs/>
          <w:sz w:val="21"/>
          <w:szCs w:val="21"/>
        </w:rPr>
        <w:t>Roll Number: 101</w:t>
      </w:r>
    </w:p>
    <w:p>
      <w:pPr>
        <w:pStyle w:val="Normal"/>
        <w:spacing w:lineRule="auto" w:line="220" w:before="0" w:after="0"/>
        <w:rPr>
          <w:sz w:val="21"/>
          <w:szCs w:val="21"/>
        </w:rPr>
      </w:pPr>
      <w:r>
        <w:rPr>
          <w:rFonts w:cs="Arial" w:ascii="Arial" w:hAnsi="Arial"/>
          <w:iCs/>
          <w:sz w:val="21"/>
          <w:szCs w:val="21"/>
        </w:rPr>
        <w:t>Project Information: This project is a Flask web application.</w:t>
      </w:r>
    </w:p>
    <w:p>
      <w:pPr>
        <w:pStyle w:val="Normal"/>
        <w:spacing w:lineRule="auto" w:line="220" w:before="0" w:after="0"/>
        <w:rPr>
          <w:sz w:val="21"/>
          <w:szCs w:val="21"/>
        </w:rPr>
      </w:pPr>
      <w:r>
        <w:rPr>
          <w:rFonts w:cs="Arial" w:ascii="Arial" w:hAnsi="Arial"/>
          <w:b/>
          <w:sz w:val="21"/>
          <w:szCs w:val="21"/>
        </w:rPr>
        <w:t>4. Check status:</w:t>
      </w:r>
    </w:p>
    <w:p>
      <w:pPr>
        <w:pStyle w:val="GitCommand"/>
        <w:spacing w:lineRule="auto" w:line="220" w:before="0" w:after="0"/>
        <w:ind w:left="576" w:hanging="0"/>
        <w:rPr>
          <w:sz w:val="21"/>
          <w:szCs w:val="21"/>
        </w:rPr>
      </w:pPr>
      <w:r>
        <w:rPr>
          <w:rFonts w:cs="Arial" w:ascii="Arial" w:hAnsi="Arial"/>
          <w:sz w:val="21"/>
          <w:szCs w:val="21"/>
        </w:rPr>
        <w:t>git status</w:t>
      </w:r>
    </w:p>
    <w:p>
      <w:pPr>
        <w:pStyle w:val="Normal"/>
        <w:spacing w:lineRule="auto" w:line="220" w:before="0" w:after="0"/>
        <w:rPr>
          <w:sz w:val="21"/>
          <w:szCs w:val="21"/>
        </w:rPr>
      </w:pPr>
      <w:r>
        <w:rPr>
          <w:rFonts w:cs="Arial" w:ascii="Arial" w:hAnsi="Arial"/>
          <w:b/>
          <w:sz w:val="21"/>
          <w:szCs w:val="21"/>
        </w:rPr>
        <w:t>5. Add the file:</w:t>
      </w:r>
    </w:p>
    <w:p>
      <w:pPr>
        <w:pStyle w:val="GitCommand"/>
        <w:spacing w:lineRule="auto" w:line="220" w:before="0" w:after="0"/>
        <w:ind w:left="576" w:hanging="0"/>
        <w:rPr>
          <w:sz w:val="21"/>
          <w:szCs w:val="21"/>
        </w:rPr>
      </w:pPr>
      <w:r>
        <w:rPr>
          <w:rFonts w:cs="Arial" w:ascii="Arial" w:hAnsi="Arial"/>
          <w:sz w:val="21"/>
          <w:szCs w:val="21"/>
        </w:rPr>
        <w:t>git add README.md</w:t>
      </w:r>
    </w:p>
    <w:p>
      <w:pPr>
        <w:pStyle w:val="Normal"/>
        <w:spacing w:lineRule="auto" w:line="220" w:before="0" w:after="0"/>
        <w:rPr>
          <w:sz w:val="21"/>
          <w:szCs w:val="21"/>
        </w:rPr>
      </w:pPr>
      <w:r>
        <w:rPr>
          <w:rFonts w:cs="Arial" w:ascii="Arial" w:hAnsi="Arial"/>
          <w:b/>
          <w:sz w:val="21"/>
          <w:szCs w:val="21"/>
        </w:rPr>
        <w:t>6. Commit the changes:</w:t>
      </w:r>
    </w:p>
    <w:p>
      <w:pPr>
        <w:pStyle w:val="GitCommand"/>
        <w:spacing w:lineRule="auto" w:line="220" w:before="0" w:after="0"/>
        <w:ind w:left="576" w:hanging="0"/>
        <w:rPr>
          <w:sz w:val="21"/>
          <w:szCs w:val="21"/>
        </w:rPr>
      </w:pPr>
      <w:r>
        <w:rPr>
          <w:rFonts w:cs="Arial" w:ascii="Arial" w:hAnsi="Arial"/>
          <w:sz w:val="21"/>
          <w:szCs w:val="21"/>
        </w:rPr>
        <w:t>git commit -m "Added README.md with name, roll number, and project information"</w:t>
      </w:r>
    </w:p>
    <w:p>
      <w:pPr>
        <w:pStyle w:val="Normal"/>
        <w:spacing w:lineRule="auto" w:line="220" w:before="0" w:after="0"/>
        <w:rPr>
          <w:sz w:val="21"/>
          <w:szCs w:val="21"/>
        </w:rPr>
      </w:pPr>
      <w:r>
        <w:rPr>
          <w:rFonts w:cs="Arial" w:ascii="Arial" w:hAnsi="Arial"/>
          <w:b/>
          <w:sz w:val="21"/>
          <w:szCs w:val="21"/>
        </w:rPr>
        <w:t>7. Push the changes to GitHub:</w:t>
      </w:r>
    </w:p>
    <w:p>
      <w:pPr>
        <w:pStyle w:val="GitCommand"/>
        <w:spacing w:lineRule="auto" w:line="220" w:before="0" w:after="0"/>
        <w:ind w:left="576" w:hanging="0"/>
        <w:rPr>
          <w:sz w:val="21"/>
          <w:szCs w:val="21"/>
        </w:rPr>
      </w:pPr>
      <w:r>
        <w:rPr>
          <w:rFonts w:cs="Arial" w:ascii="Arial" w:hAnsi="Arial"/>
          <w:sz w:val="21"/>
          <w:szCs w:val="21"/>
        </w:rPr>
        <w:t>git push origin main</w:t>
      </w:r>
    </w:p>
    <w:p>
      <w:pPr>
        <w:pStyle w:val="GitCommand"/>
        <w:spacing w:lineRule="auto" w:line="220" w:before="0" w:after="0"/>
        <w:ind w:left="576" w:hanging="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37. Create a branch named web-development. Add two files, index.html and style.css, to the branch. Commit the changes, push the branch to GitHub, and verify the branch on the GitHub repository.</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Create and switch to the branch:</w:t>
      </w:r>
    </w:p>
    <w:p>
      <w:pPr>
        <w:pStyle w:val="GitCommand"/>
        <w:spacing w:lineRule="auto" w:line="220" w:before="0" w:after="0"/>
        <w:ind w:left="576" w:hanging="0"/>
        <w:rPr>
          <w:sz w:val="21"/>
          <w:szCs w:val="21"/>
        </w:rPr>
      </w:pPr>
      <w:r>
        <w:rPr>
          <w:rFonts w:cs="Arial" w:ascii="Arial" w:hAnsi="Arial"/>
          <w:sz w:val="21"/>
          <w:szCs w:val="21"/>
        </w:rPr>
        <w:t>git switch -c web-development</w:t>
      </w:r>
    </w:p>
    <w:p>
      <w:pPr>
        <w:pStyle w:val="Normal"/>
        <w:spacing w:lineRule="auto" w:line="220" w:before="0" w:after="0"/>
        <w:rPr>
          <w:sz w:val="21"/>
          <w:szCs w:val="21"/>
        </w:rPr>
      </w:pPr>
      <w:r>
        <w:rPr>
          <w:rFonts w:cs="Arial" w:ascii="Arial" w:hAnsi="Arial"/>
          <w:b/>
          <w:sz w:val="21"/>
          <w:szCs w:val="21"/>
        </w:rPr>
        <w:t>2. Create index.html:</w:t>
      </w:r>
    </w:p>
    <w:p>
      <w:pPr>
        <w:pStyle w:val="GitCommand"/>
        <w:spacing w:lineRule="auto" w:line="220" w:before="0" w:after="0"/>
        <w:ind w:left="576" w:hanging="0"/>
        <w:rPr>
          <w:sz w:val="21"/>
          <w:szCs w:val="21"/>
        </w:rPr>
      </w:pPr>
      <w:r>
        <w:rPr>
          <w:rFonts w:cs="Arial" w:ascii="Arial" w:hAnsi="Arial"/>
          <w:sz w:val="21"/>
          <w:szCs w:val="21"/>
        </w:rPr>
        <w:t>vim index.html</w:t>
      </w:r>
    </w:p>
    <w:p>
      <w:pPr>
        <w:pStyle w:val="Normal"/>
        <w:spacing w:lineRule="auto" w:line="220" w:before="0" w:after="0"/>
        <w:rPr>
          <w:sz w:val="21"/>
          <w:szCs w:val="21"/>
        </w:rPr>
      </w:pPr>
      <w:r>
        <w:rPr>
          <w:rFonts w:cs="Arial" w:ascii="Arial" w:hAnsi="Arial"/>
          <w:iCs/>
          <w:sz w:val="21"/>
          <w:szCs w:val="21"/>
        </w:rPr>
        <w:t>Add content and save.</w:t>
      </w:r>
    </w:p>
    <w:p>
      <w:pPr>
        <w:pStyle w:val="Normal"/>
        <w:spacing w:lineRule="auto" w:line="220" w:before="0" w:after="0"/>
        <w:rPr>
          <w:sz w:val="21"/>
          <w:szCs w:val="21"/>
        </w:rPr>
      </w:pPr>
      <w:r>
        <w:rPr>
          <w:rFonts w:cs="Arial" w:ascii="Arial" w:hAnsi="Arial"/>
          <w:b/>
          <w:sz w:val="21"/>
          <w:szCs w:val="21"/>
        </w:rPr>
        <w:t>3. Create style.css:</w:t>
      </w:r>
    </w:p>
    <w:p>
      <w:pPr>
        <w:pStyle w:val="GitCommand"/>
        <w:spacing w:lineRule="auto" w:line="220" w:before="0" w:after="0"/>
        <w:ind w:left="576" w:hanging="0"/>
        <w:rPr>
          <w:sz w:val="21"/>
          <w:szCs w:val="21"/>
        </w:rPr>
      </w:pPr>
      <w:r>
        <w:rPr>
          <w:rFonts w:cs="Arial" w:ascii="Arial" w:hAnsi="Arial"/>
          <w:sz w:val="21"/>
          <w:szCs w:val="21"/>
        </w:rPr>
        <w:t>vim style.css</w:t>
      </w:r>
    </w:p>
    <w:p>
      <w:pPr>
        <w:pStyle w:val="Normal"/>
        <w:spacing w:lineRule="auto" w:line="220" w:before="0" w:after="0"/>
        <w:rPr>
          <w:sz w:val="21"/>
          <w:szCs w:val="21"/>
        </w:rPr>
      </w:pPr>
      <w:r>
        <w:rPr>
          <w:rFonts w:cs="Arial" w:ascii="Arial" w:hAnsi="Arial"/>
          <w:iCs/>
          <w:sz w:val="21"/>
          <w:szCs w:val="21"/>
        </w:rPr>
        <w:t>Add content and save.</w:t>
      </w:r>
    </w:p>
    <w:p>
      <w:pPr>
        <w:pStyle w:val="Normal"/>
        <w:spacing w:lineRule="auto" w:line="220" w:before="0" w:after="0"/>
        <w:rPr>
          <w:sz w:val="21"/>
          <w:szCs w:val="21"/>
        </w:rPr>
      </w:pPr>
      <w:r>
        <w:rPr>
          <w:rFonts w:cs="Arial" w:ascii="Arial" w:hAnsi="Arial"/>
          <w:b/>
          <w:sz w:val="21"/>
          <w:szCs w:val="21"/>
        </w:rPr>
        <w:t>4. Check status:</w:t>
      </w:r>
    </w:p>
    <w:p>
      <w:pPr>
        <w:pStyle w:val="GitCommand"/>
        <w:spacing w:lineRule="auto" w:line="220" w:before="0" w:after="0"/>
        <w:ind w:left="576" w:hanging="0"/>
        <w:rPr>
          <w:sz w:val="21"/>
          <w:szCs w:val="21"/>
        </w:rPr>
      </w:pPr>
      <w:r>
        <w:rPr>
          <w:rFonts w:cs="Arial" w:ascii="Arial" w:hAnsi="Arial"/>
          <w:sz w:val="21"/>
          <w:szCs w:val="21"/>
        </w:rPr>
        <w:t>git status</w:t>
      </w:r>
    </w:p>
    <w:p>
      <w:pPr>
        <w:pStyle w:val="Normal"/>
        <w:spacing w:lineRule="auto" w:line="220" w:before="0" w:after="0"/>
        <w:rPr>
          <w:sz w:val="21"/>
          <w:szCs w:val="21"/>
        </w:rPr>
      </w:pPr>
      <w:r>
        <w:rPr>
          <w:rFonts w:cs="Arial" w:ascii="Arial" w:hAnsi="Arial"/>
          <w:b/>
          <w:sz w:val="21"/>
          <w:szCs w:val="21"/>
        </w:rPr>
        <w:t>5. Add both files:</w:t>
      </w:r>
    </w:p>
    <w:p>
      <w:pPr>
        <w:pStyle w:val="GitCommand"/>
        <w:spacing w:lineRule="auto" w:line="220" w:before="0" w:after="0"/>
        <w:ind w:left="576" w:hanging="0"/>
        <w:rPr>
          <w:sz w:val="21"/>
          <w:szCs w:val="21"/>
        </w:rPr>
      </w:pPr>
      <w:r>
        <w:rPr>
          <w:rFonts w:cs="Arial" w:ascii="Arial" w:hAnsi="Arial"/>
          <w:sz w:val="21"/>
          <w:szCs w:val="21"/>
        </w:rPr>
        <w:t>git add index.html style.css</w:t>
      </w:r>
    </w:p>
    <w:p>
      <w:pPr>
        <w:pStyle w:val="Normal"/>
        <w:spacing w:lineRule="auto" w:line="220" w:before="0" w:after="0"/>
        <w:rPr>
          <w:sz w:val="21"/>
          <w:szCs w:val="21"/>
        </w:rPr>
      </w:pPr>
      <w:r>
        <w:rPr>
          <w:rFonts w:cs="Arial" w:ascii="Arial" w:hAnsi="Arial"/>
          <w:b/>
          <w:sz w:val="21"/>
          <w:szCs w:val="21"/>
        </w:rPr>
        <w:t>6. Commit the changes:</w:t>
      </w:r>
    </w:p>
    <w:p>
      <w:pPr>
        <w:pStyle w:val="GitCommand"/>
        <w:spacing w:lineRule="auto" w:line="220" w:before="0" w:after="0"/>
        <w:ind w:left="576" w:hanging="0"/>
        <w:rPr>
          <w:sz w:val="21"/>
          <w:szCs w:val="21"/>
        </w:rPr>
      </w:pPr>
      <w:r>
        <w:rPr>
          <w:rFonts w:cs="Arial" w:ascii="Arial" w:hAnsi="Arial"/>
          <w:sz w:val="21"/>
          <w:szCs w:val="21"/>
        </w:rPr>
        <w:t>git commit -m "Added index.html and style.css in web-development branch"</w:t>
      </w:r>
    </w:p>
    <w:p>
      <w:pPr>
        <w:pStyle w:val="Normal"/>
        <w:spacing w:lineRule="auto" w:line="220" w:before="0" w:after="0"/>
        <w:rPr>
          <w:sz w:val="21"/>
          <w:szCs w:val="21"/>
        </w:rPr>
      </w:pPr>
      <w:r>
        <w:rPr>
          <w:rFonts w:cs="Arial" w:ascii="Arial" w:hAnsi="Arial"/>
          <w:b/>
          <w:sz w:val="21"/>
          <w:szCs w:val="21"/>
        </w:rPr>
        <w:t>7. Push the branch to GitHub:</w:t>
      </w:r>
    </w:p>
    <w:p>
      <w:pPr>
        <w:pStyle w:val="GitCommand"/>
        <w:spacing w:lineRule="auto" w:line="220" w:before="0" w:after="0"/>
        <w:ind w:left="576" w:hanging="0"/>
        <w:rPr>
          <w:sz w:val="21"/>
          <w:szCs w:val="21"/>
        </w:rPr>
      </w:pPr>
      <w:r>
        <w:rPr>
          <w:rFonts w:cs="Arial" w:ascii="Arial" w:hAnsi="Arial"/>
          <w:sz w:val="21"/>
          <w:szCs w:val="21"/>
        </w:rPr>
        <w:t>git push -u origin web-development</w:t>
      </w:r>
    </w:p>
    <w:p>
      <w:pPr>
        <w:pStyle w:val="Normal"/>
        <w:spacing w:lineRule="auto" w:line="220" w:before="0" w:after="0"/>
        <w:rPr>
          <w:sz w:val="21"/>
          <w:szCs w:val="21"/>
        </w:rPr>
      </w:pPr>
      <w:r>
        <w:rPr>
          <w:rFonts w:cs="Arial" w:ascii="Arial" w:hAnsi="Arial"/>
          <w:sz w:val="21"/>
          <w:szCs w:val="21"/>
        </w:rPr>
        <w:t>8. Open GitHub in a browser. Click on the branch dropdown and verify that web-development branch is present.</w:t>
      </w:r>
    </w:p>
    <w:p>
      <w:pPr>
        <w:pStyle w:val="Heading1"/>
        <w:spacing w:lineRule="auto" w:line="220" w:before="0" w:after="0"/>
        <w:rPr>
          <w:sz w:val="21"/>
          <w:szCs w:val="21"/>
        </w:rPr>
      </w:pPr>
      <w:r>
        <w:rPr>
          <w:rFonts w:cs="Arial" w:ascii="Arial" w:hAnsi="Arial"/>
          <w:sz w:val="21"/>
          <w:szCs w:val="21"/>
        </w:rPr>
        <w:t>38. Clone an existing GitHub repository to the local CentOS system. Create a new Python file named calculator.py and a text file named demo.txt. Display the repository status before and after staging the files.</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Clone the repository:</w:t>
      </w:r>
    </w:p>
    <w:p>
      <w:pPr>
        <w:pStyle w:val="GitCommand"/>
        <w:spacing w:lineRule="auto" w:line="220" w:before="0" w:after="0"/>
        <w:ind w:left="576" w:hanging="0"/>
        <w:rPr>
          <w:sz w:val="21"/>
          <w:szCs w:val="21"/>
        </w:rPr>
      </w:pPr>
      <w:r>
        <w:rPr>
          <w:rFonts w:cs="Arial" w:ascii="Arial" w:hAnsi="Arial"/>
          <w:sz w:val="21"/>
          <w:szCs w:val="21"/>
        </w:rPr>
        <w:t>git clone https://github.com/username/repository.git</w:t>
      </w:r>
    </w:p>
    <w:p>
      <w:pPr>
        <w:pStyle w:val="Normal"/>
        <w:spacing w:lineRule="auto" w:line="220" w:before="0" w:after="0"/>
        <w:rPr>
          <w:sz w:val="21"/>
          <w:szCs w:val="21"/>
        </w:rPr>
      </w:pPr>
      <w:r>
        <w:rPr>
          <w:rFonts w:cs="Arial" w:ascii="Arial" w:hAnsi="Arial"/>
          <w:b/>
          <w:sz w:val="21"/>
          <w:szCs w:val="21"/>
        </w:rPr>
        <w:t>2. Move into the repository folder:</w:t>
      </w:r>
    </w:p>
    <w:p>
      <w:pPr>
        <w:pStyle w:val="GitCommand"/>
        <w:spacing w:lineRule="auto" w:line="220" w:before="0" w:after="0"/>
        <w:ind w:left="576" w:hanging="0"/>
        <w:rPr>
          <w:sz w:val="21"/>
          <w:szCs w:val="21"/>
        </w:rPr>
      </w:pPr>
      <w:r>
        <w:rPr>
          <w:rFonts w:cs="Arial" w:ascii="Arial" w:hAnsi="Arial"/>
          <w:sz w:val="21"/>
          <w:szCs w:val="21"/>
        </w:rPr>
        <w:t>cd repository</w:t>
      </w:r>
    </w:p>
    <w:p>
      <w:pPr>
        <w:pStyle w:val="Normal"/>
        <w:spacing w:lineRule="auto" w:line="220" w:before="0" w:after="0"/>
        <w:rPr>
          <w:sz w:val="21"/>
          <w:szCs w:val="21"/>
        </w:rPr>
      </w:pPr>
      <w:r>
        <w:rPr>
          <w:rFonts w:cs="Arial" w:ascii="Arial" w:hAnsi="Arial"/>
          <w:b/>
          <w:sz w:val="21"/>
          <w:szCs w:val="21"/>
        </w:rPr>
        <w:t>3. Create calculator.py:</w:t>
      </w:r>
    </w:p>
    <w:p>
      <w:pPr>
        <w:pStyle w:val="GitCommand"/>
        <w:spacing w:lineRule="auto" w:line="220" w:before="0" w:after="0"/>
        <w:ind w:left="576" w:hanging="0"/>
        <w:rPr>
          <w:sz w:val="21"/>
          <w:szCs w:val="21"/>
        </w:rPr>
      </w:pPr>
      <w:r>
        <w:rPr>
          <w:rFonts w:cs="Arial" w:ascii="Arial" w:hAnsi="Arial"/>
          <w:sz w:val="21"/>
          <w:szCs w:val="21"/>
        </w:rPr>
        <w:t>vim calculator.py</w:t>
      </w:r>
    </w:p>
    <w:p>
      <w:pPr>
        <w:pStyle w:val="Normal"/>
        <w:spacing w:lineRule="auto" w:line="220" w:before="0" w:after="0"/>
        <w:rPr>
          <w:sz w:val="21"/>
          <w:szCs w:val="21"/>
        </w:rPr>
      </w:pPr>
      <w:r>
        <w:rPr>
          <w:rFonts w:cs="Arial" w:ascii="Arial" w:hAnsi="Arial"/>
          <w:i/>
          <w:sz w:val="21"/>
          <w:szCs w:val="21"/>
        </w:rPr>
        <w:t>Add content and save.</w:t>
      </w:r>
    </w:p>
    <w:p>
      <w:pPr>
        <w:pStyle w:val="Normal"/>
        <w:spacing w:lineRule="auto" w:line="220" w:before="0" w:after="0"/>
        <w:rPr>
          <w:sz w:val="21"/>
          <w:szCs w:val="21"/>
        </w:rPr>
      </w:pPr>
      <w:r>
        <w:rPr>
          <w:rFonts w:cs="Arial" w:ascii="Arial" w:hAnsi="Arial"/>
          <w:b/>
          <w:sz w:val="21"/>
          <w:szCs w:val="21"/>
        </w:rPr>
        <w:t>4. Create demo.txt:</w:t>
      </w:r>
    </w:p>
    <w:p>
      <w:pPr>
        <w:pStyle w:val="GitCommand"/>
        <w:spacing w:lineRule="auto" w:line="220" w:before="0" w:after="0"/>
        <w:ind w:left="576" w:hanging="0"/>
        <w:rPr>
          <w:sz w:val="21"/>
          <w:szCs w:val="21"/>
        </w:rPr>
      </w:pPr>
      <w:r>
        <w:rPr>
          <w:rFonts w:cs="Arial" w:ascii="Arial" w:hAnsi="Arial"/>
          <w:sz w:val="21"/>
          <w:szCs w:val="21"/>
        </w:rPr>
        <w:t>vim demo.txt</w:t>
      </w:r>
    </w:p>
    <w:p>
      <w:pPr>
        <w:pStyle w:val="Normal"/>
        <w:spacing w:lineRule="auto" w:line="220" w:before="0" w:after="0"/>
        <w:rPr>
          <w:sz w:val="21"/>
          <w:szCs w:val="21"/>
        </w:rPr>
      </w:pPr>
      <w:r>
        <w:rPr>
          <w:rFonts w:cs="Arial" w:ascii="Arial" w:hAnsi="Arial"/>
          <w:i/>
          <w:sz w:val="21"/>
          <w:szCs w:val="21"/>
        </w:rPr>
        <w:t>Add content and save.</w:t>
      </w:r>
    </w:p>
    <w:p>
      <w:pPr>
        <w:pStyle w:val="Normal"/>
        <w:spacing w:lineRule="auto" w:line="220" w:before="0" w:after="0"/>
        <w:rPr>
          <w:sz w:val="21"/>
          <w:szCs w:val="21"/>
        </w:rPr>
      </w:pPr>
      <w:r>
        <w:rPr>
          <w:rFonts w:cs="Arial" w:ascii="Arial" w:hAnsi="Arial"/>
          <w:b/>
          <w:sz w:val="21"/>
          <w:szCs w:val="21"/>
        </w:rPr>
        <w:t>5. Check repository status before staging:</w:t>
      </w:r>
    </w:p>
    <w:p>
      <w:pPr>
        <w:pStyle w:val="GitCommand"/>
        <w:spacing w:lineRule="auto" w:line="220" w:before="0" w:after="0"/>
        <w:ind w:left="576" w:hanging="0"/>
        <w:rPr>
          <w:sz w:val="21"/>
          <w:szCs w:val="21"/>
        </w:rPr>
      </w:pPr>
      <w:r>
        <w:rPr>
          <w:rFonts w:cs="Arial" w:ascii="Arial" w:hAnsi="Arial"/>
          <w:sz w:val="21"/>
          <w:szCs w:val="21"/>
        </w:rPr>
        <w:t>git status</w:t>
      </w:r>
    </w:p>
    <w:p>
      <w:pPr>
        <w:pStyle w:val="Normal"/>
        <w:spacing w:lineRule="auto" w:line="220" w:before="0" w:after="0"/>
        <w:rPr>
          <w:sz w:val="21"/>
          <w:szCs w:val="21"/>
        </w:rPr>
      </w:pPr>
      <w:r>
        <w:rPr>
          <w:rFonts w:cs="Arial" w:ascii="Arial" w:hAnsi="Arial"/>
          <w:b/>
          <w:sz w:val="21"/>
          <w:szCs w:val="21"/>
        </w:rPr>
        <w:t>Expected Output:</w:t>
      </w:r>
    </w:p>
    <w:p>
      <w:pPr>
        <w:pStyle w:val="Normal"/>
        <w:spacing w:lineRule="auto" w:line="220" w:before="0" w:after="0"/>
        <w:rPr>
          <w:sz w:val="21"/>
          <w:szCs w:val="21"/>
        </w:rPr>
      </w:pPr>
      <w:r>
        <w:rPr>
          <w:rFonts w:cs="Arial" w:ascii="Arial" w:hAnsi="Arial"/>
          <w:i/>
          <w:sz w:val="21"/>
          <w:szCs w:val="21"/>
        </w:rPr>
        <w:t>Untracked files: calculator.py and demo.txt</w:t>
      </w:r>
    </w:p>
    <w:p>
      <w:pPr>
        <w:pStyle w:val="Normal"/>
        <w:spacing w:lineRule="auto" w:line="220" w:before="0" w:after="0"/>
        <w:rPr>
          <w:sz w:val="21"/>
          <w:szCs w:val="21"/>
        </w:rPr>
      </w:pPr>
      <w:r>
        <w:rPr>
          <w:rFonts w:cs="Arial" w:ascii="Arial" w:hAnsi="Arial"/>
          <w:b/>
          <w:sz w:val="21"/>
          <w:szCs w:val="21"/>
        </w:rPr>
        <w:t>6. Add the files to the staging area:</w:t>
      </w:r>
    </w:p>
    <w:p>
      <w:pPr>
        <w:pStyle w:val="GitCommand"/>
        <w:spacing w:lineRule="auto" w:line="220" w:before="0" w:after="0"/>
        <w:ind w:left="576" w:hanging="0"/>
        <w:rPr>
          <w:sz w:val="21"/>
          <w:szCs w:val="21"/>
        </w:rPr>
      </w:pPr>
      <w:r>
        <w:rPr>
          <w:rFonts w:cs="Arial" w:ascii="Arial" w:hAnsi="Arial"/>
          <w:sz w:val="21"/>
          <w:szCs w:val="21"/>
        </w:rPr>
        <w:t>git add calculator.py demo.txt</w:t>
      </w:r>
    </w:p>
    <w:p>
      <w:pPr>
        <w:pStyle w:val="Normal"/>
        <w:spacing w:lineRule="auto" w:line="220" w:before="0" w:after="0"/>
        <w:rPr>
          <w:sz w:val="21"/>
          <w:szCs w:val="21"/>
        </w:rPr>
      </w:pPr>
      <w:r>
        <w:rPr>
          <w:rFonts w:cs="Arial" w:ascii="Arial" w:hAnsi="Arial"/>
          <w:b/>
          <w:sz w:val="21"/>
          <w:szCs w:val="21"/>
        </w:rPr>
        <w:t>7. Check repository status after staging:</w:t>
      </w:r>
    </w:p>
    <w:p>
      <w:pPr>
        <w:pStyle w:val="GitCommand"/>
        <w:spacing w:lineRule="auto" w:line="220" w:before="0" w:after="0"/>
        <w:ind w:left="576" w:hanging="0"/>
        <w:rPr>
          <w:sz w:val="21"/>
          <w:szCs w:val="21"/>
        </w:rPr>
      </w:pPr>
      <w:r>
        <w:rPr>
          <w:rFonts w:cs="Arial" w:ascii="Arial" w:hAnsi="Arial"/>
          <w:sz w:val="21"/>
          <w:szCs w:val="21"/>
        </w:rPr>
        <w:t>git status</w:t>
      </w:r>
    </w:p>
    <w:p>
      <w:pPr>
        <w:pStyle w:val="Normal"/>
        <w:spacing w:lineRule="auto" w:line="220" w:before="0" w:after="0"/>
        <w:rPr>
          <w:sz w:val="21"/>
          <w:szCs w:val="21"/>
        </w:rPr>
      </w:pPr>
      <w:r>
        <w:rPr>
          <w:rFonts w:cs="Arial" w:ascii="Arial" w:hAnsi="Arial"/>
          <w:b/>
          <w:sz w:val="21"/>
          <w:szCs w:val="21"/>
        </w:rPr>
        <w:t>Expected Output:</w:t>
      </w:r>
    </w:p>
    <w:p>
      <w:pPr>
        <w:pStyle w:val="Normal"/>
        <w:spacing w:lineRule="auto" w:line="220" w:before="0" w:after="0"/>
        <w:rPr>
          <w:sz w:val="21"/>
          <w:szCs w:val="21"/>
        </w:rPr>
      </w:pPr>
      <w:r>
        <w:rPr>
          <w:rFonts w:cs="Arial" w:ascii="Arial" w:hAnsi="Arial"/>
          <w:iCs/>
          <w:sz w:val="21"/>
          <w:szCs w:val="21"/>
        </w:rPr>
        <w:t>Changes to be committed: new file: calculator.py; new file: demo.txt</w:t>
      </w:r>
    </w:p>
    <w:p>
      <w:pPr>
        <w:pStyle w:val="Normal"/>
        <w:spacing w:lineRule="auto" w:line="220" w:before="0" w:after="0"/>
        <w:rPr>
          <w:rFonts w:ascii="Arial" w:hAnsi="Arial" w:cs="Arial"/>
          <w:sz w:val="21"/>
          <w:szCs w:val="21"/>
        </w:rPr>
      </w:pPr>
      <w:r>
        <w:rPr>
          <w:rFonts w:cs="Arial" w:ascii="Arial" w:hAnsi="Arial"/>
          <w:sz w:val="21"/>
          <w:szCs w:val="21"/>
        </w:rPr>
      </w:r>
    </w:p>
    <w:p>
      <w:pPr>
        <w:pStyle w:val="Heading1"/>
        <w:spacing w:lineRule="auto" w:line="220" w:before="0" w:after="0"/>
        <w:rPr>
          <w:sz w:val="21"/>
          <w:szCs w:val="21"/>
        </w:rPr>
      </w:pPr>
      <w:r>
        <w:rPr>
          <w:rFonts w:cs="Arial" w:ascii="Arial" w:hAnsi="Arial"/>
          <w:sz w:val="21"/>
          <w:szCs w:val="21"/>
        </w:rPr>
        <w:t>39. Create a new branch named feature in the Git repository. Switch to the feature branch, create a file named feature.txt, commit the changes, and display the available branches.</w:t>
      </w:r>
    </w:p>
    <w:p>
      <w:pPr>
        <w:pStyle w:val="Normal"/>
        <w:spacing w:lineRule="auto" w:line="220" w:before="0" w:after="0"/>
        <w:rPr>
          <w:sz w:val="21"/>
          <w:szCs w:val="21"/>
        </w:rPr>
      </w:pPr>
      <w:r>
        <w:rPr>
          <w:rFonts w:cs="Arial" w:ascii="Arial" w:hAnsi="Arial"/>
          <w:b/>
          <w:sz w:val="21"/>
          <w:szCs w:val="21"/>
        </w:rPr>
        <w:t>Set your Git username:</w:t>
      </w:r>
    </w:p>
    <w:p>
      <w:pPr>
        <w:pStyle w:val="GitCommand"/>
        <w:spacing w:lineRule="auto" w:line="220" w:before="0" w:after="0"/>
        <w:ind w:left="360" w:hanging="0"/>
        <w:rPr>
          <w:sz w:val="21"/>
          <w:szCs w:val="21"/>
        </w:rPr>
      </w:pPr>
      <w:r>
        <w:rPr>
          <w:rFonts w:cs="Arial" w:ascii="Arial" w:hAnsi="Arial"/>
          <w:sz w:val="21"/>
          <w:szCs w:val="21"/>
        </w:rPr>
        <w:t>git config --global user.name "Your Name"</w:t>
      </w:r>
    </w:p>
    <w:p>
      <w:pPr>
        <w:pStyle w:val="Normal"/>
        <w:spacing w:lineRule="auto" w:line="220" w:before="0" w:after="0"/>
        <w:rPr>
          <w:sz w:val="21"/>
          <w:szCs w:val="21"/>
        </w:rPr>
      </w:pPr>
      <w:r>
        <w:rPr>
          <w:rFonts w:cs="Arial" w:ascii="Arial" w:hAnsi="Arial"/>
          <w:b/>
          <w:sz w:val="21"/>
          <w:szCs w:val="21"/>
        </w:rPr>
        <w:t>Set your Git email:</w:t>
      </w:r>
    </w:p>
    <w:p>
      <w:pPr>
        <w:pStyle w:val="GitCommand"/>
        <w:spacing w:lineRule="auto" w:line="220" w:before="0" w:after="0"/>
        <w:ind w:left="360" w:hanging="0"/>
        <w:rPr>
          <w:sz w:val="21"/>
          <w:szCs w:val="21"/>
        </w:rPr>
      </w:pPr>
      <w:r>
        <w:rPr>
          <w:rFonts w:cs="Arial" w:ascii="Arial" w:hAnsi="Arial"/>
          <w:sz w:val="21"/>
          <w:szCs w:val="21"/>
        </w:rPr>
        <w:t>git config --global user.email "your@email.com"</w:t>
      </w:r>
    </w:p>
    <w:p>
      <w:pPr>
        <w:pStyle w:val="Normal"/>
        <w:spacing w:lineRule="auto" w:line="220" w:before="0" w:after="0"/>
        <w:rPr>
          <w:sz w:val="21"/>
          <w:szCs w:val="21"/>
        </w:rPr>
      </w:pPr>
      <w:r>
        <w:rPr>
          <w:rFonts w:cs="Arial" w:ascii="Arial" w:hAnsi="Arial"/>
          <w:b/>
          <w:sz w:val="21"/>
          <w:szCs w:val="21"/>
        </w:rPr>
        <w:t>Check your Git configuration:</w:t>
      </w:r>
    </w:p>
    <w:p>
      <w:pPr>
        <w:pStyle w:val="GitCommand"/>
        <w:spacing w:lineRule="auto" w:line="220" w:before="0" w:after="0"/>
        <w:ind w:left="360" w:hanging="0"/>
        <w:rPr>
          <w:sz w:val="21"/>
          <w:szCs w:val="21"/>
        </w:rPr>
      </w:pPr>
      <w:r>
        <w:rPr>
          <w:rFonts w:cs="Arial" w:ascii="Arial" w:hAnsi="Arial"/>
          <w:sz w:val="21"/>
          <w:szCs w:val="21"/>
        </w:rPr>
        <w:t>git config --list</w:t>
      </w:r>
    </w:p>
    <w:p>
      <w:pPr>
        <w:pStyle w:val="Normal"/>
        <w:spacing w:lineRule="auto" w:line="220" w:before="0" w:after="0"/>
        <w:rPr>
          <w:sz w:val="21"/>
          <w:szCs w:val="21"/>
        </w:rPr>
      </w:pPr>
      <w:r>
        <w:rPr>
          <w:rFonts w:cs="Arial" w:ascii="Arial" w:hAnsi="Arial"/>
          <w:b/>
          <w:sz w:val="21"/>
          <w:szCs w:val="21"/>
        </w:rPr>
        <w:t>1. Create a new branch named feature:</w:t>
      </w:r>
    </w:p>
    <w:p>
      <w:pPr>
        <w:pStyle w:val="GitCommand"/>
        <w:spacing w:lineRule="auto" w:line="220" w:before="0" w:after="0"/>
        <w:ind w:left="576" w:hanging="0"/>
        <w:rPr>
          <w:sz w:val="21"/>
          <w:szCs w:val="21"/>
        </w:rPr>
      </w:pPr>
      <w:r>
        <w:rPr>
          <w:rFonts w:cs="Arial" w:ascii="Arial" w:hAnsi="Arial"/>
          <w:sz w:val="21"/>
          <w:szCs w:val="21"/>
        </w:rPr>
        <w:t>git branch feature</w:t>
      </w:r>
    </w:p>
    <w:p>
      <w:pPr>
        <w:pStyle w:val="Normal"/>
        <w:spacing w:lineRule="auto" w:line="220" w:before="0" w:after="0"/>
        <w:rPr>
          <w:sz w:val="21"/>
          <w:szCs w:val="21"/>
        </w:rPr>
      </w:pPr>
      <w:r>
        <w:rPr>
          <w:rFonts w:cs="Arial" w:ascii="Arial" w:hAnsi="Arial"/>
          <w:b/>
          <w:sz w:val="21"/>
          <w:szCs w:val="21"/>
        </w:rPr>
        <w:t>2. Switch to the feature branch:</w:t>
      </w:r>
    </w:p>
    <w:p>
      <w:pPr>
        <w:pStyle w:val="GitCommand"/>
        <w:spacing w:lineRule="auto" w:line="220" w:before="0" w:after="0"/>
        <w:ind w:left="576" w:hanging="0"/>
        <w:rPr>
          <w:sz w:val="21"/>
          <w:szCs w:val="21"/>
        </w:rPr>
      </w:pPr>
      <w:r>
        <w:rPr>
          <w:rFonts w:cs="Arial" w:ascii="Arial" w:hAnsi="Arial"/>
          <w:sz w:val="21"/>
          <w:szCs w:val="21"/>
        </w:rPr>
        <w:t>git switch feature</w:t>
      </w:r>
    </w:p>
    <w:p>
      <w:pPr>
        <w:pStyle w:val="Normal"/>
        <w:spacing w:lineRule="auto" w:line="220" w:before="0" w:after="0"/>
        <w:rPr>
          <w:sz w:val="21"/>
          <w:szCs w:val="21"/>
        </w:rPr>
      </w:pPr>
      <w:r>
        <w:rPr>
          <w:rFonts w:cs="Arial" w:ascii="Arial" w:hAnsi="Arial"/>
          <w:b/>
          <w:sz w:val="21"/>
          <w:szCs w:val="21"/>
        </w:rPr>
        <w:t>3. Create feature.txt:</w:t>
      </w:r>
    </w:p>
    <w:p>
      <w:pPr>
        <w:pStyle w:val="GitCommand"/>
        <w:spacing w:lineRule="auto" w:line="220" w:before="0" w:after="0"/>
        <w:ind w:left="576" w:hanging="0"/>
        <w:rPr>
          <w:sz w:val="21"/>
          <w:szCs w:val="21"/>
        </w:rPr>
      </w:pPr>
      <w:r>
        <w:rPr>
          <w:rFonts w:cs="Arial" w:ascii="Arial" w:hAnsi="Arial"/>
          <w:sz w:val="21"/>
          <w:szCs w:val="21"/>
        </w:rPr>
        <w:t>vim feature.txt</w:t>
      </w:r>
    </w:p>
    <w:p>
      <w:pPr>
        <w:pStyle w:val="Normal"/>
        <w:spacing w:lineRule="auto" w:line="220" w:before="0" w:after="0"/>
        <w:rPr>
          <w:sz w:val="21"/>
          <w:szCs w:val="21"/>
        </w:rPr>
      </w:pPr>
      <w:r>
        <w:rPr>
          <w:rFonts w:cs="Arial" w:ascii="Arial" w:hAnsi="Arial"/>
          <w:i/>
          <w:sz w:val="21"/>
          <w:szCs w:val="21"/>
        </w:rPr>
        <w:t>Add content and save.</w:t>
      </w:r>
    </w:p>
    <w:p>
      <w:pPr>
        <w:pStyle w:val="Normal"/>
        <w:spacing w:lineRule="auto" w:line="220" w:before="0" w:after="0"/>
        <w:rPr>
          <w:sz w:val="21"/>
          <w:szCs w:val="21"/>
        </w:rPr>
      </w:pPr>
      <w:r>
        <w:rPr>
          <w:rFonts w:cs="Arial" w:ascii="Arial" w:hAnsi="Arial"/>
          <w:b/>
          <w:sz w:val="21"/>
          <w:szCs w:val="21"/>
        </w:rPr>
        <w:t>4. Check status:</w:t>
      </w:r>
    </w:p>
    <w:p>
      <w:pPr>
        <w:pStyle w:val="GitCommand"/>
        <w:spacing w:lineRule="auto" w:line="220" w:before="0" w:after="0"/>
        <w:ind w:left="576" w:hanging="0"/>
        <w:rPr>
          <w:sz w:val="21"/>
          <w:szCs w:val="21"/>
        </w:rPr>
      </w:pPr>
      <w:r>
        <w:rPr>
          <w:rFonts w:cs="Arial" w:ascii="Arial" w:hAnsi="Arial"/>
          <w:sz w:val="21"/>
          <w:szCs w:val="21"/>
        </w:rPr>
        <w:t>git status</w:t>
      </w:r>
    </w:p>
    <w:p>
      <w:pPr>
        <w:pStyle w:val="Normal"/>
        <w:spacing w:lineRule="auto" w:line="220" w:before="0" w:after="0"/>
        <w:rPr>
          <w:sz w:val="21"/>
          <w:szCs w:val="21"/>
        </w:rPr>
      </w:pPr>
      <w:r>
        <w:rPr>
          <w:rFonts w:cs="Arial" w:ascii="Arial" w:hAnsi="Arial"/>
          <w:b/>
          <w:sz w:val="21"/>
          <w:szCs w:val="21"/>
        </w:rPr>
        <w:t>5. Add the file:</w:t>
      </w:r>
    </w:p>
    <w:p>
      <w:pPr>
        <w:pStyle w:val="GitCommand"/>
        <w:spacing w:lineRule="auto" w:line="220" w:before="0" w:after="0"/>
        <w:ind w:left="576" w:hanging="0"/>
        <w:rPr>
          <w:sz w:val="21"/>
          <w:szCs w:val="21"/>
        </w:rPr>
      </w:pPr>
      <w:r>
        <w:rPr>
          <w:rFonts w:cs="Arial" w:ascii="Arial" w:hAnsi="Arial"/>
          <w:sz w:val="21"/>
          <w:szCs w:val="21"/>
        </w:rPr>
        <w:t>git add feature.txt</w:t>
      </w:r>
    </w:p>
    <w:p>
      <w:pPr>
        <w:pStyle w:val="Normal"/>
        <w:spacing w:lineRule="auto" w:line="220" w:before="0" w:after="0"/>
        <w:rPr>
          <w:sz w:val="21"/>
          <w:szCs w:val="21"/>
        </w:rPr>
      </w:pPr>
      <w:r>
        <w:rPr>
          <w:rFonts w:cs="Arial" w:ascii="Arial" w:hAnsi="Arial"/>
          <w:b/>
          <w:sz w:val="21"/>
          <w:szCs w:val="21"/>
        </w:rPr>
        <w:t>6. Commit the changes:</w:t>
      </w:r>
    </w:p>
    <w:p>
      <w:pPr>
        <w:pStyle w:val="GitCommand"/>
        <w:spacing w:lineRule="auto" w:line="220" w:before="0" w:after="0"/>
        <w:ind w:hanging="0"/>
        <w:rPr>
          <w:sz w:val="21"/>
          <w:szCs w:val="21"/>
        </w:rPr>
      </w:pPr>
      <w:r>
        <w:rPr>
          <w:rFonts w:cs="Arial" w:ascii="Arial" w:hAnsi="Arial"/>
          <w:sz w:val="21"/>
          <w:szCs w:val="21"/>
        </w:rPr>
        <w:t>git commit -m "Added feature.txt in feature branch"</w:t>
      </w:r>
    </w:p>
    <w:p>
      <w:pPr>
        <w:pStyle w:val="Normal"/>
        <w:spacing w:lineRule="auto" w:line="220" w:before="0" w:after="0"/>
        <w:rPr>
          <w:sz w:val="21"/>
          <w:szCs w:val="21"/>
        </w:rPr>
      </w:pPr>
      <w:r>
        <w:rPr>
          <w:rFonts w:cs="Arial" w:ascii="Arial" w:hAnsi="Arial"/>
          <w:b/>
          <w:sz w:val="21"/>
          <w:szCs w:val="21"/>
        </w:rPr>
        <w:t>7. Display all available branches:</w:t>
      </w:r>
    </w:p>
    <w:p>
      <w:pPr>
        <w:pStyle w:val="GitCommand"/>
        <w:spacing w:lineRule="auto" w:line="220" w:before="0" w:after="0"/>
        <w:ind w:left="576" w:hanging="0"/>
        <w:rPr>
          <w:sz w:val="21"/>
          <w:szCs w:val="21"/>
        </w:rPr>
      </w:pPr>
      <w:r>
        <w:rPr>
          <w:rFonts w:cs="Arial" w:ascii="Arial" w:hAnsi="Arial"/>
          <w:sz w:val="21"/>
          <w:szCs w:val="21"/>
        </w:rPr>
        <w:t>git branch</w:t>
      </w:r>
    </w:p>
    <w:p>
      <w:pPr>
        <w:pStyle w:val="Normal"/>
        <w:spacing w:lineRule="auto" w:line="220" w:before="0" w:after="0"/>
        <w:rPr>
          <w:sz w:val="21"/>
          <w:szCs w:val="21"/>
        </w:rPr>
      </w:pPr>
      <w:r>
        <w:rPr>
          <w:rFonts w:cs="Arial" w:ascii="Arial" w:hAnsi="Arial"/>
          <w:b/>
          <w:sz w:val="21"/>
          <w:szCs w:val="21"/>
        </w:rPr>
        <w:t>Expected Output:</w:t>
      </w:r>
    </w:p>
    <w:p>
      <w:pPr>
        <w:pStyle w:val="Normal"/>
        <w:spacing w:lineRule="auto" w:line="220" w:before="0" w:after="0"/>
        <w:rPr>
          <w:sz w:val="21"/>
          <w:szCs w:val="21"/>
        </w:rPr>
      </w:pPr>
      <w:r>
        <w:rPr>
          <w:rFonts w:cs="Arial" w:ascii="Arial" w:hAnsi="Arial"/>
          <w:i/>
          <w:sz w:val="21"/>
          <w:szCs w:val="21"/>
        </w:rPr>
        <w:t>* feature</w:t>
      </w:r>
    </w:p>
    <w:p>
      <w:pPr>
        <w:pStyle w:val="Normal"/>
        <w:spacing w:lineRule="auto" w:line="220" w:before="0" w:after="0"/>
        <w:rPr>
          <w:sz w:val="21"/>
          <w:szCs w:val="21"/>
        </w:rPr>
      </w:pPr>
      <w:r>
        <w:rPr>
          <w:rFonts w:cs="Arial" w:ascii="Arial" w:hAnsi="Arial"/>
          <w:i/>
          <w:sz w:val="21"/>
          <w:szCs w:val="21"/>
        </w:rPr>
        <w:t xml:space="preserve">  </w:t>
      </w:r>
      <w:r>
        <w:rPr>
          <w:rFonts w:cs="Arial" w:ascii="Arial" w:hAnsi="Arial"/>
          <w:i/>
          <w:sz w:val="21"/>
          <w:szCs w:val="21"/>
        </w:rPr>
        <w:t>main</w:t>
      </w:r>
    </w:p>
    <w:sectPr>
      <w:type w:val="continuous"/>
      <w:pgSz w:w="12240" w:h="15840"/>
      <w:pgMar w:left="648" w:right="648" w:gutter="0" w:header="0" w:top="648" w:footer="0" w:bottom="648"/>
      <w:cols w:num="2" w:space="360" w:equalWidth="true" w:sep="false"/>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GitCommand" w:customStyle="1">
    <w:name w:val="Git Command"/>
    <w:qFormat/>
    <w:pPr>
      <w:widowControl/>
      <w:bidi w:val="0"/>
      <w:spacing w:lineRule="auto" w:line="276" w:before="0" w:after="200"/>
      <w:jc w:val="left"/>
    </w:pPr>
    <w:rPr>
      <w:rFonts w:ascii="Consolas" w:hAnsi="Consolas" w:eastAsia="ＭＳ 明朝" w:cs="" w:cstheme="minorBidi" w:eastAsiaTheme="minorEastAsia"/>
      <w:color w:val="auto"/>
      <w:kern w:val="0"/>
      <w:sz w:val="21"/>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464120-0638-43DA-86A4-B59711CC0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DOCX_Edit_PLUS/7.4.0.3$Windows_X86_64 LibreOffice_project/</Application>
  <AppVersion>15.0000</AppVersion>
  <Pages>4</Pages>
  <Words>2282</Words>
  <Characters>11665</Characters>
  <CharactersWithSpaces>13525</CharactersWithSpaces>
  <Paragraphs>376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2026-09-30T16:20:00Z</dcterms:created>
  <dc:creator>python-docx</dc:creator>
  <dc:description>generated by python-docx</dc:description>
  <dc:language>en-US</dc:language>
  <cp:lastModifiedBy/>
  <dcterms:modified xsi:type="dcterms:W3CDTF">2026-09-30T22:06:42Z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